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Full Audit Report - mixjo.top</w:t>
      </w:r>
    </w:p>
    <w:p>
      <w:pPr>
        <w:jc w:val="center"/>
      </w:pPr>
      <w:r>
        <w:rPr>
          <w:rFonts w:ascii="Arial" w:hAnsi="Arial"/>
          <w:color w:val="2C3E50"/>
          <w:sz w:val="28"/>
        </w:rPr>
        <w:t>Comprehensive Website Testing Report for Mr. Islam</w:t>
      </w:r>
    </w:p>
    <w:p>
      <w:pPr>
        <w:jc w:val="center"/>
      </w:pPr>
      <w:r>
        <w:rPr>
          <w:rFonts w:ascii="Arial" w:hAnsi="Arial"/>
          <w:color w:val="7F8C8D"/>
          <w:sz w:val="20"/>
        </w:rPr>
        <w:t>Date: 2026-02-13 | Modules: 14 | Pages Tested: 93 | Errors Found: 43</w:t>
      </w:r>
    </w:p>
    <w:p>
      <w:pPr>
        <w:jc w:val="center"/>
      </w:pPr>
      <w:r>
        <w:rPr>
          <w:rFonts w:ascii="Arial" w:hAnsi="Arial"/>
          <w:b/>
          <w:color w:val="2980B9"/>
          <w:sz w:val="20"/>
        </w:rPr>
        <w:t>Sections ordered exactly as they appear in the Dashboard Sidebar (config/sidebar.php)</w:t>
      </w:r>
    </w:p>
    <w:p/>
    <w:p>
      <w:pPr>
        <w:pStyle w:val="Heading2"/>
      </w:pPr>
      <w:r>
        <w:rPr>
          <w:rFonts w:ascii="Arial" w:hAnsi="Arial"/>
        </w:rPr>
        <w:t>Color Legend / دليل الألوان</w:t>
      </w:r>
    </w:p>
    <w:tbl>
      <w:tblPr>
        <w:tblStyle w:val="TableGrid"/>
        <w:tblW w:type="auto" w:w="0"/>
        <w:tblLook w:firstColumn="1" w:firstRow="1" w:lastColumn="0" w:lastRow="0" w:noHBand="0" w:noVBand="1" w:val="04A0"/>
      </w:tblPr>
      <w:tblGrid>
        <w:gridCol w:w="7070"/>
        <w:gridCol w:w="7070"/>
      </w:tblGrid>
      <w:tr>
        <w:tc>
          <w:tcPr>
            <w:tcW w:type="dxa" w:w="7070"/>
            <w:shd w:fill="ABEBC6" w:val="clear"/>
          </w:tcPr>
          <w:p>
            <w:r/>
          </w:p>
        </w:tc>
        <w:tc>
          <w:tcPr>
            <w:tcW w:type="dxa" w:w="7070"/>
          </w:tcPr>
          <w:p>
            <w:r/>
            <w:r>
              <w:rPr>
                <w:rFonts w:ascii="Arial" w:hAnsi="Arial"/>
                <w:sz w:val="20"/>
              </w:rPr>
              <w:t>OK / Works = Green / أخضر</w:t>
            </w:r>
          </w:p>
        </w:tc>
      </w:tr>
      <w:tr>
        <w:tc>
          <w:tcPr>
            <w:tcW w:type="dxa" w:w="7070"/>
            <w:shd w:fill="F9E79F" w:val="clear"/>
          </w:tcPr>
          <w:p>
            <w:r/>
          </w:p>
        </w:tc>
        <w:tc>
          <w:tcPr>
            <w:tcW w:type="dxa" w:w="7070"/>
          </w:tcPr>
          <w:p>
            <w:r/>
            <w:r>
              <w:rPr>
                <w:rFonts w:ascii="Arial" w:hAnsi="Arial"/>
                <w:sz w:val="20"/>
              </w:rPr>
              <w:t>FAIL = Yellow / أصفر</w:t>
            </w:r>
          </w:p>
        </w:tc>
      </w:tr>
      <w:tr>
        <w:tc>
          <w:tcPr>
            <w:tcW w:type="dxa" w:w="7070"/>
            <w:shd w:fill="F1948A" w:val="clear"/>
          </w:tcPr>
          <w:p>
            <w:r/>
          </w:p>
        </w:tc>
        <w:tc>
          <w:tcPr>
            <w:tcW w:type="dxa" w:w="7070"/>
          </w:tcPr>
          <w:p>
            <w:r/>
            <w:r>
              <w:rPr>
                <w:rFonts w:ascii="Arial" w:hAnsi="Arial"/>
                <w:sz w:val="20"/>
              </w:rPr>
              <w:t>500 / 419 / 404 / Timeout = Red / أحمر</w:t>
            </w:r>
          </w:p>
        </w:tc>
      </w:tr>
      <w:tr>
        <w:tc>
          <w:tcPr>
            <w:tcW w:type="dxa" w:w="7070"/>
            <w:shd w:fill="FAD7A0" w:val="clear"/>
          </w:tcPr>
          <w:p>
            <w:r/>
          </w:p>
        </w:tc>
        <w:tc>
          <w:tcPr>
            <w:tcW w:type="dxa" w:w="7070"/>
          </w:tcPr>
          <w:p>
            <w:r/>
            <w:r>
              <w:rPr>
                <w:rFonts w:ascii="Arial" w:hAnsi="Arial"/>
                <w:sz w:val="20"/>
              </w:rPr>
              <w:t>WARNING = Orange / برتقالي</w:t>
            </w:r>
          </w:p>
        </w:tc>
      </w:tr>
      <w:tr>
        <w:tc>
          <w:tcPr>
            <w:tcW w:type="dxa" w:w="7070"/>
            <w:shd w:fill="D5DBDB" w:val="clear"/>
          </w:tcPr>
          <w:p>
            <w:r/>
          </w:p>
        </w:tc>
        <w:tc>
          <w:tcPr>
            <w:tcW w:type="dxa" w:w="7070"/>
          </w:tcPr>
          <w:p>
            <w:r/>
            <w:r>
              <w:rPr>
                <w:rFonts w:ascii="Arial" w:hAnsi="Arial"/>
                <w:sz w:val="20"/>
              </w:rPr>
              <w:t>NOT TESTED = Grey / رمادي</w:t>
            </w:r>
          </w:p>
        </w:tc>
      </w:tr>
    </w:tbl>
    <w:p/>
    <w:p>
      <w:pPr>
        <w:pStyle w:val="Heading1"/>
      </w:pPr>
      <w:r>
        <w:rPr>
          <w:rFonts w:ascii="Arial" w:hAnsi="Arial"/>
        </w:rPr>
        <w:t>Executive Summary / الملخص التنفيذي</w:t>
      </w:r>
    </w:p>
    <w:p>
      <w:r>
        <w:rPr>
          <w:rFonts w:ascii="Arial" w:hAnsi="Arial"/>
          <w:color w:val="2C3E50"/>
          <w:sz w:val="20"/>
        </w:rPr>
        <w:t>ملخص شامل لنتائج الفحص على جميع أقسام الموقع. يعرض عدد الصفحات المفحوصة والأخطاء المكتشفة.</w:t>
      </w:r>
    </w:p>
    <w:tbl>
      <w:tblPr>
        <w:jc w:val="center"/>
        <w:tblLayout w:type="fixed"/>
        <w:tblLook w:firstColumn="1" w:firstRow="1" w:lastColumn="0" w:lastRow="0" w:noHBand="0" w:noVBand="1" w:val="04A0"/>
        <w:tblStyle w:val="TableGrid"/>
        <w:tblW w:w="5000" w:type="pct"/>
      </w:tblPr>
      <w:tblGrid>
        <w:gridCol w:w="7070"/>
        <w:gridCol w:w="7070"/>
      </w:tblGrid>
      <w:tr>
        <w:tc>
          <w:tcPr>
            <w:tcW w:type="dxa" w:w="7070"/>
            <w:shd w:fill="2E86C1" w:val="clear"/>
          </w:tcPr>
          <w:p>
            <w:pPr>
              <w:jc w:val="center"/>
            </w:pPr>
            <w:r>
              <w:rPr>
                <w:rFonts w:ascii="Arial" w:hAnsi="Arial"/>
                <w:b/>
                <w:color w:val="FFFFFF"/>
                <w:sz w:val="18"/>
              </w:rPr>
              <w:t>Item / البند</w:t>
            </w:r>
          </w:p>
        </w:tc>
        <w:tc>
          <w:tcPr>
            <w:tcW w:type="dxa" w:w="7070"/>
            <w:shd w:fill="2E86C1" w:val="clear"/>
          </w:tcPr>
          <w:p>
            <w:pPr>
              <w:jc w:val="center"/>
            </w:pPr>
            <w:r>
              <w:rPr>
                <w:rFonts w:ascii="Arial" w:hAnsi="Arial"/>
                <w:b/>
                <w:color w:val="FFFFFF"/>
                <w:sz w:val="18"/>
              </w:rPr>
              <w:t>Value / القيمة</w:t>
            </w:r>
          </w:p>
        </w:tc>
      </w:tr>
      <w:tr>
        <w:tc>
          <w:tcPr>
            <w:tcW w:type="dxa" w:w="7070"/>
            <w:shd w:fill="F2F3F4" w:val="clear"/>
          </w:tcPr>
          <w:p>
            <w:pPr>
              <w:jc w:val="center"/>
            </w:pPr>
            <w:r>
              <w:rPr>
                <w:rFonts w:ascii="Arial" w:hAnsi="Arial"/>
                <w:sz w:val="18"/>
              </w:rPr>
              <w:t>Total Pages Tested / عدد الصفحات المفحوصة</w:t>
            </w:r>
          </w:p>
        </w:tc>
        <w:tc>
          <w:tcPr>
            <w:tcW w:type="dxa" w:w="7070"/>
            <w:shd w:fill="F2F3F4" w:val="clear"/>
          </w:tcPr>
          <w:p>
            <w:pPr>
              <w:jc w:val="center"/>
            </w:pPr>
            <w:r>
              <w:rPr>
                <w:rFonts w:ascii="Arial" w:hAnsi="Arial"/>
                <w:sz w:val="18"/>
              </w:rPr>
              <w:t>93</w:t>
            </w:r>
          </w:p>
        </w:tc>
      </w:tr>
      <w:tr>
        <w:tc>
          <w:tcPr>
            <w:tcW w:type="dxa" w:w="7070"/>
          </w:tcPr>
          <w:p>
            <w:pPr>
              <w:jc w:val="center"/>
            </w:pPr>
            <w:r>
              <w:rPr>
                <w:rFonts w:ascii="Arial" w:hAnsi="Arial"/>
                <w:sz w:val="18"/>
              </w:rPr>
              <w:t>Pages Working (OK) / صفحات تعمل</w:t>
            </w:r>
          </w:p>
        </w:tc>
        <w:tc>
          <w:tcPr>
            <w:tcW w:type="dxa" w:w="7070"/>
          </w:tcPr>
          <w:p>
            <w:pPr>
              <w:jc w:val="center"/>
            </w:pPr>
            <w:r>
              <w:rPr>
                <w:rFonts w:ascii="Arial" w:hAnsi="Arial"/>
                <w:sz w:val="18"/>
              </w:rPr>
              <w:t>44</w:t>
            </w:r>
          </w:p>
        </w:tc>
      </w:tr>
      <w:tr>
        <w:tc>
          <w:tcPr>
            <w:tcW w:type="dxa" w:w="7070"/>
            <w:shd w:fill="FCF3CF" w:val="clear"/>
          </w:tcPr>
          <w:p>
            <w:pPr>
              <w:jc w:val="center"/>
            </w:pPr>
            <w:r>
              <w:rPr>
                <w:rFonts w:ascii="Arial" w:hAnsi="Arial"/>
                <w:sz w:val="18"/>
              </w:rPr>
              <w:t>Pages with Warnings / صفحات بتحذيرات</w:t>
            </w:r>
          </w:p>
        </w:tc>
        <w:tc>
          <w:tcPr>
            <w:tcW w:type="dxa" w:w="7070"/>
            <w:shd w:fill="F2F3F4" w:val="clear"/>
          </w:tcPr>
          <w:p>
            <w:pPr>
              <w:jc w:val="center"/>
            </w:pPr>
            <w:r>
              <w:rPr>
                <w:rFonts w:ascii="Arial" w:hAnsi="Arial"/>
                <w:sz w:val="18"/>
              </w:rPr>
              <w:t>7</w:t>
            </w:r>
          </w:p>
        </w:tc>
      </w:tr>
      <w:tr>
        <w:tc>
          <w:tcPr>
            <w:tcW w:type="dxa" w:w="7070"/>
            <w:shd w:fill="FADBD8" w:val="clear"/>
          </w:tcPr>
          <w:p>
            <w:pPr>
              <w:jc w:val="center"/>
            </w:pPr>
            <w:r>
              <w:rPr>
                <w:rFonts w:ascii="Arial" w:hAnsi="Arial"/>
                <w:sz w:val="18"/>
              </w:rPr>
              <w:t>Pages with 500 Errors / صفحات بخطأ 500</w:t>
            </w:r>
          </w:p>
        </w:tc>
        <w:tc>
          <w:tcPr>
            <w:tcW w:type="dxa" w:w="7070"/>
          </w:tcPr>
          <w:p>
            <w:pPr>
              <w:jc w:val="center"/>
            </w:pPr>
            <w:r>
              <w:rPr>
                <w:rFonts w:ascii="Arial" w:hAnsi="Arial"/>
                <w:sz w:val="18"/>
              </w:rPr>
              <w:t>21</w:t>
            </w:r>
          </w:p>
        </w:tc>
      </w:tr>
      <w:tr>
        <w:tc>
          <w:tcPr>
            <w:tcW w:type="dxa" w:w="7070"/>
            <w:shd w:fill="FADBD8" w:val="clear"/>
          </w:tcPr>
          <w:p>
            <w:pPr>
              <w:jc w:val="center"/>
            </w:pPr>
            <w:r>
              <w:rPr>
                <w:rFonts w:ascii="Arial" w:hAnsi="Arial"/>
                <w:sz w:val="18"/>
              </w:rPr>
              <w:t>Save/Update 500 Errors / أخطاء 500 عند الحفظ</w:t>
            </w:r>
          </w:p>
        </w:tc>
        <w:tc>
          <w:tcPr>
            <w:tcW w:type="dxa" w:w="7070"/>
            <w:shd w:fill="F2F3F4" w:val="clear"/>
          </w:tcPr>
          <w:p>
            <w:pPr>
              <w:jc w:val="center"/>
            </w:pPr>
            <w:r>
              <w:rPr>
                <w:rFonts w:ascii="Arial" w:hAnsi="Arial"/>
                <w:sz w:val="18"/>
              </w:rPr>
              <w:t>8</w:t>
            </w:r>
          </w:p>
        </w:tc>
      </w:tr>
      <w:tr>
        <w:tc>
          <w:tcPr>
            <w:tcW w:type="dxa" w:w="7070"/>
          </w:tcPr>
          <w:p>
            <w:pPr>
              <w:jc w:val="center"/>
            </w:pPr>
            <w:r>
              <w:rPr>
                <w:rFonts w:ascii="Arial" w:hAnsi="Arial"/>
                <w:sz w:val="18"/>
              </w:rPr>
              <w:t>Pages with 404 Errors / صفحات غير موجودة</w:t>
            </w:r>
          </w:p>
        </w:tc>
        <w:tc>
          <w:tcPr>
            <w:tcW w:type="dxa" w:w="7070"/>
          </w:tcPr>
          <w:p>
            <w:pPr>
              <w:jc w:val="center"/>
            </w:pPr>
            <w:r>
              <w:rPr>
                <w:rFonts w:ascii="Arial" w:hAnsi="Arial"/>
                <w:sz w:val="18"/>
              </w:rPr>
              <w:t>0</w:t>
            </w:r>
          </w:p>
        </w:tc>
      </w:tr>
      <w:tr>
        <w:tc>
          <w:tcPr>
            <w:tcW w:type="dxa" w:w="7070"/>
            <w:shd w:fill="FADBD8" w:val="clear"/>
          </w:tcPr>
          <w:p>
            <w:pPr>
              <w:jc w:val="center"/>
            </w:pPr>
            <w:r>
              <w:rPr>
                <w:rFonts w:ascii="Arial" w:hAnsi="Arial"/>
                <w:sz w:val="18"/>
              </w:rPr>
              <w:t>Pages with Timeout / صفحات لا تستجيب</w:t>
            </w:r>
          </w:p>
        </w:tc>
        <w:tc>
          <w:tcPr>
            <w:tcW w:type="dxa" w:w="7070"/>
            <w:shd w:fill="F2F3F4" w:val="clear"/>
          </w:tcPr>
          <w:p>
            <w:pPr>
              <w:jc w:val="center"/>
            </w:pPr>
            <w:r>
              <w:rPr>
                <w:rFonts w:ascii="Arial" w:hAnsi="Arial"/>
                <w:sz w:val="18"/>
              </w:rPr>
              <w:t>2</w:t>
            </w:r>
          </w:p>
        </w:tc>
      </w:tr>
      <w:tr>
        <w:tc>
          <w:tcPr>
            <w:tcW w:type="dxa" w:w="7070"/>
            <w:shd w:fill="FADBD8" w:val="clear"/>
          </w:tcPr>
          <w:p>
            <w:pPr>
              <w:jc w:val="center"/>
            </w:pPr>
            <w:r>
              <w:rPr>
                <w:rFonts w:ascii="Arial" w:hAnsi="Arial"/>
                <w:sz w:val="18"/>
              </w:rPr>
              <w:t>Pages with 419 CSRF / صفحات بخطأ CSRF</w:t>
            </w:r>
          </w:p>
        </w:tc>
        <w:tc>
          <w:tcPr>
            <w:tcW w:type="dxa" w:w="7070"/>
          </w:tcPr>
          <w:p>
            <w:pPr>
              <w:jc w:val="center"/>
            </w:pPr>
            <w:r>
              <w:rPr>
                <w:rFonts w:ascii="Arial" w:hAnsi="Arial"/>
                <w:sz w:val="18"/>
              </w:rPr>
              <w:t>0</w:t>
            </w:r>
          </w:p>
        </w:tc>
      </w:tr>
      <w:tr>
        <w:tc>
          <w:tcPr>
            <w:tcW w:type="dxa" w:w="7070"/>
            <w:shd w:fill="FADBD8" w:val="clear"/>
          </w:tcPr>
          <w:p>
            <w:pPr>
              <w:jc w:val="center"/>
            </w:pPr>
            <w:r>
              <w:rPr>
                <w:rFonts w:ascii="Arial" w:hAnsi="Arial"/>
                <w:sz w:val="18"/>
              </w:rPr>
              <w:t>Other FAIL Pages / صفحات معطلة أخرى</w:t>
            </w:r>
          </w:p>
        </w:tc>
        <w:tc>
          <w:tcPr>
            <w:tcW w:type="dxa" w:w="7070"/>
            <w:shd w:fill="F2F3F4" w:val="clear"/>
          </w:tcPr>
          <w:p>
            <w:pPr>
              <w:jc w:val="center"/>
            </w:pPr>
            <w:r>
              <w:rPr>
                <w:rFonts w:ascii="Arial" w:hAnsi="Arial"/>
                <w:sz w:val="18"/>
              </w:rPr>
              <w:t>6</w:t>
            </w:r>
          </w:p>
        </w:tc>
      </w:tr>
      <w:tr>
        <w:tc>
          <w:tcPr>
            <w:tcW w:type="dxa" w:w="7070"/>
            <w:shd w:fill="D5DBDB" w:val="clear"/>
          </w:tcPr>
          <w:p>
            <w:pPr>
              <w:jc w:val="center"/>
            </w:pPr>
            <w:r>
              <w:rPr>
                <w:rFonts w:ascii="Arial" w:hAnsi="Arial"/>
                <w:sz w:val="18"/>
              </w:rPr>
              <w:t>Not Tested / لم تُفحص</w:t>
            </w:r>
          </w:p>
        </w:tc>
        <w:tc>
          <w:tcPr>
            <w:tcW w:type="dxa" w:w="7070"/>
          </w:tcPr>
          <w:p>
            <w:pPr>
              <w:jc w:val="center"/>
            </w:pPr>
            <w:r>
              <w:rPr>
                <w:rFonts w:ascii="Arial" w:hAnsi="Arial"/>
                <w:sz w:val="18"/>
              </w:rPr>
              <w:t>5</w:t>
            </w:r>
          </w:p>
        </w:tc>
      </w:tr>
      <w:tr>
        <w:tc>
          <w:tcPr>
            <w:tcW w:type="dxa" w:w="7070"/>
            <w:shd w:fill="F2F3F4" w:val="clear"/>
          </w:tcPr>
          <w:p>
            <w:pPr>
              <w:jc w:val="center"/>
            </w:pPr>
            <w:r>
              <w:rPr>
                <w:rFonts w:ascii="Arial" w:hAnsi="Arial"/>
                <w:sz w:val="18"/>
              </w:rPr>
              <w:t>Completely Broken Modules / أقسام معطلة بالكامل</w:t>
            </w:r>
          </w:p>
        </w:tc>
        <w:tc>
          <w:tcPr>
            <w:tcW w:type="dxa" w:w="7070"/>
            <w:shd w:fill="F2F3F4" w:val="clear"/>
          </w:tcPr>
          <w:p>
            <w:pPr>
              <w:jc w:val="center"/>
            </w:pPr>
            <w:r>
              <w:rPr>
                <w:rFonts w:ascii="Arial" w:hAnsi="Arial"/>
                <w:sz w:val="18"/>
              </w:rPr>
              <w:t>1 (Localization)</w:t>
            </w:r>
          </w:p>
        </w:tc>
      </w:tr>
    </w:tbl>
    <w:p/>
    <w:p>
      <w:r>
        <w:rPr>
          <w:rFonts w:ascii="Arial" w:hAnsi="Arial"/>
          <w:b/>
          <w:color w:val="C0392B"/>
        </w:rPr>
        <w:t xml:space="preserve">CRITICAL / اكتشاف حرج: </w:t>
      </w:r>
      <w:r>
        <w:rPr>
          <w:rFonts w:ascii="Arial" w:hAnsi="Arial"/>
        </w:rPr>
        <w:t>www.mixjo.top returns 500 Error while mixjo.top (without www) works. Fix DNS/Apache.</w:t>
      </w:r>
    </w:p>
    <w:p>
      <w:r>
        <w:rPr>
          <w:rFonts w:ascii="Arial" w:hAnsi="Arial"/>
          <w:color w:val="C0392B"/>
        </w:rPr>
        <w:t>www.mixjo.top يعطي خطأ 500 بينما mixjo.top بدون www يعمل بشكل طبيعي. يجب إصلاح إعدادات DNS/Apache.</w:t>
      </w:r>
    </w:p>
    <w:p>
      <w:r>
        <w:br w:type="page"/>
      </w:r>
    </w:p>
    <w:p>
      <w:pPr>
        <w:pStyle w:val="Heading1"/>
      </w:pPr>
      <w:r>
        <w:rPr>
          <w:rFonts w:ascii="Arial" w:hAnsi="Arial"/>
        </w:rPr>
        <w:t>Detailed Error Breakdown / تفصيل الأخطاء</w:t>
      </w:r>
    </w:p>
    <w:p>
      <w:r>
        <w:rPr>
          <w:rFonts w:ascii="Arial" w:hAnsi="Arial"/>
          <w:color w:val="2C3E50"/>
          <w:sz w:val="20"/>
        </w:rPr>
        <w:t>فيما يلي قوائم مفصلة بالصفحات التي تحتوي على أخطاء حسب نوع الخطأ.</w:t>
      </w:r>
    </w:p>
    <w:p>
      <w:pPr>
        <w:pStyle w:val="Heading2"/>
      </w:pPr>
      <w:r>
        <w:rPr>
          <w:rFonts w:ascii="Arial" w:hAnsi="Arial"/>
        </w:rPr>
        <w:t>1. Pages with Warnings / صفحات بتحذيرات (7)</w:t>
      </w:r>
    </w:p>
    <w:tbl>
      <w:tblPr>
        <w:jc w:val="center"/>
        <w:tblLayout w:type="fixed"/>
        <w:tblLook w:firstColumn="1" w:firstRow="1" w:lastColumn="0" w:lastRow="0" w:noHBand="0" w:noVBand="1" w:val="04A0"/>
        <w:tblStyle w:val="TableGrid"/>
        <w:tblW w:w="5000" w:type="pct"/>
      </w:tblPr>
      <w:tblGrid>
        <w:gridCol w:w="4713"/>
        <w:gridCol w:w="4713"/>
        <w:gridCol w:w="4713"/>
      </w:tblGrid>
      <w:tr>
        <w:tc>
          <w:tcPr>
            <w:tcW w:type="dxa" w:w="4713"/>
            <w:shd w:fill="2E86C1" w:val="clear"/>
          </w:tcPr>
          <w:p>
            <w:pPr>
              <w:jc w:val="center"/>
            </w:pPr>
            <w:r>
              <w:rPr>
                <w:rFonts w:ascii="Arial" w:hAnsi="Arial"/>
                <w:b/>
                <w:color w:val="FFFFFF"/>
                <w:sz w:val="18"/>
              </w:rPr>
              <w:t>Page Name / اسم الصفحة</w:t>
            </w:r>
          </w:p>
        </w:tc>
        <w:tc>
          <w:tcPr>
            <w:tcW w:type="dxa" w:w="4713"/>
            <w:shd w:fill="2E86C1" w:val="clear"/>
          </w:tcPr>
          <w:p>
            <w:pPr>
              <w:jc w:val="center"/>
            </w:pPr>
            <w:r>
              <w:rPr>
                <w:rFonts w:ascii="Arial" w:hAnsi="Arial"/>
                <w:b/>
                <w:color w:val="FFFFFF"/>
                <w:sz w:val="18"/>
              </w:rPr>
              <w:t>Link / الرابط</w:t>
            </w:r>
          </w:p>
        </w:tc>
        <w:tc>
          <w:tcPr>
            <w:tcW w:type="dxa" w:w="4713"/>
            <w:shd w:fill="2E86C1" w:val="clear"/>
          </w:tcPr>
          <w:p>
            <w:pPr>
              <w:jc w:val="center"/>
            </w:pPr>
            <w:r>
              <w:rPr>
                <w:rFonts w:ascii="Arial" w:hAnsi="Arial"/>
                <w:b/>
                <w:color w:val="FFFFFF"/>
                <w:sz w:val="18"/>
              </w:rPr>
              <w:t>Issue / المشكلة</w:t>
            </w:r>
          </w:p>
        </w:tc>
      </w:tr>
      <w:tr>
        <w:tc>
          <w:tcPr>
            <w:tcW w:type="dxa" w:w="4713"/>
            <w:shd w:fill="F2F3F4" w:val="clear"/>
          </w:tcPr>
          <w:p>
            <w:pPr>
              <w:jc w:val="center"/>
            </w:pPr>
            <w:r>
              <w:rPr>
                <w:rFonts w:ascii="Arial" w:hAnsi="Arial"/>
                <w:sz w:val="18"/>
              </w:rPr>
              <w:t>Transportation Companies</w:t>
            </w:r>
          </w:p>
        </w:tc>
        <w:tc>
          <w:tcPr>
            <w:tcW w:type="dxa" w:w="4713"/>
            <w:shd w:fill="F2F3F4" w:val="clear"/>
          </w:tcPr>
          <w:p>
            <w:pPr>
              <w:jc w:val="center"/>
            </w:pPr>
            <w:r>
              <w:rPr>
                <w:rFonts w:ascii="Arial" w:hAnsi="Arial"/>
                <w:sz w:val="18"/>
              </w:rPr>
              <w:t>https://mixjo.top/dashboard/transportation/companies</w:t>
            </w:r>
          </w:p>
        </w:tc>
        <w:tc>
          <w:tcPr>
            <w:tcW w:type="dxa" w:w="4713"/>
            <w:shd w:fill="F2F3F4" w:val="clear"/>
          </w:tcPr>
          <w:p>
            <w:pPr>
              <w:jc w:val="center"/>
            </w:pPr>
            <w:r>
              <w:rPr>
                <w:rFonts w:ascii="Arial" w:hAnsi="Arial"/>
                <w:sz w:val="18"/>
              </w:rPr>
              <w:t>Edit/View buttons missing in table</w:t>
            </w:r>
          </w:p>
        </w:tc>
      </w:tr>
      <w:tr>
        <w:tc>
          <w:tcPr>
            <w:tcW w:type="dxa" w:w="4713"/>
          </w:tcPr>
          <w:p>
            <w:pPr>
              <w:jc w:val="center"/>
            </w:pPr>
            <w:r>
              <w:rPr>
                <w:rFonts w:ascii="Arial" w:hAnsi="Arial"/>
                <w:sz w:val="18"/>
              </w:rPr>
              <w:t>Vehicle Types</w:t>
            </w:r>
          </w:p>
        </w:tc>
        <w:tc>
          <w:tcPr>
            <w:tcW w:type="dxa" w:w="4713"/>
          </w:tcPr>
          <w:p>
            <w:pPr>
              <w:jc w:val="center"/>
            </w:pPr>
            <w:r>
              <w:rPr>
                <w:rFonts w:ascii="Arial" w:hAnsi="Arial"/>
                <w:sz w:val="18"/>
              </w:rPr>
              <w:t>https://mixjo.top/dashboard/transportation/vehicle-types</w:t>
            </w:r>
          </w:p>
        </w:tc>
        <w:tc>
          <w:tcPr>
            <w:tcW w:type="dxa" w:w="4713"/>
          </w:tcPr>
          <w:p>
            <w:pPr>
              <w:jc w:val="center"/>
            </w:pPr>
            <w:r>
              <w:rPr>
                <w:rFonts w:ascii="Arial" w:hAnsi="Arial"/>
                <w:sz w:val="18"/>
              </w:rPr>
              <w:t>Edit/View buttons missing in table</w:t>
            </w:r>
          </w:p>
        </w:tc>
      </w:tr>
      <w:tr>
        <w:tc>
          <w:tcPr>
            <w:tcW w:type="dxa" w:w="4713"/>
            <w:shd w:fill="F2F3F4" w:val="clear"/>
          </w:tcPr>
          <w:p>
            <w:pPr>
              <w:jc w:val="center"/>
            </w:pPr>
            <w:r>
              <w:rPr>
                <w:rFonts w:ascii="Arial" w:hAnsi="Arial"/>
                <w:sz w:val="18"/>
              </w:rPr>
              <w:t>Tourist Sites</w:t>
            </w:r>
          </w:p>
        </w:tc>
        <w:tc>
          <w:tcPr>
            <w:tcW w:type="dxa" w:w="4713"/>
            <w:shd w:fill="F2F3F4" w:val="clear"/>
          </w:tcPr>
          <w:p>
            <w:pPr>
              <w:jc w:val="center"/>
            </w:pPr>
            <w:r>
              <w:rPr>
                <w:rFonts w:ascii="Arial" w:hAnsi="Arial"/>
                <w:sz w:val="18"/>
              </w:rPr>
              <w:t>https://mixjo.top/dashboard/tourists/sites</w:t>
            </w:r>
          </w:p>
        </w:tc>
        <w:tc>
          <w:tcPr>
            <w:tcW w:type="dxa" w:w="4713"/>
            <w:shd w:fill="F2F3F4" w:val="clear"/>
          </w:tcPr>
          <w:p>
            <w:pPr>
              <w:jc w:val="center"/>
            </w:pPr>
            <w:r>
              <w:rPr>
                <w:rFonts w:ascii="Arial" w:hAnsi="Arial"/>
                <w:sz w:val="18"/>
              </w:rPr>
              <w:t>Edit/View buttons missing in table</w:t>
            </w:r>
          </w:p>
        </w:tc>
      </w:tr>
      <w:tr>
        <w:tc>
          <w:tcPr>
            <w:tcW w:type="dxa" w:w="4713"/>
          </w:tcPr>
          <w:p>
            <w:pPr>
              <w:jc w:val="center"/>
            </w:pPr>
            <w:r>
              <w:rPr>
                <w:rFonts w:ascii="Arial" w:hAnsi="Arial"/>
                <w:sz w:val="18"/>
              </w:rPr>
              <w:t>CRM Clients Create</w:t>
            </w:r>
          </w:p>
        </w:tc>
        <w:tc>
          <w:tcPr>
            <w:tcW w:type="dxa" w:w="4713"/>
          </w:tcPr>
          <w:p>
            <w:pPr>
              <w:jc w:val="center"/>
            </w:pPr>
            <w:r>
              <w:rPr>
                <w:rFonts w:ascii="Arial" w:hAnsi="Arial"/>
                <w:sz w:val="18"/>
              </w:rPr>
              <w:t>https://mixjo.top/dashboard/crm/clients/create</w:t>
            </w:r>
          </w:p>
        </w:tc>
        <w:tc>
          <w:tcPr>
            <w:tcW w:type="dxa" w:w="4713"/>
          </w:tcPr>
          <w:p>
            <w:pPr>
              <w:jc w:val="center"/>
            </w:pPr>
            <w:r>
              <w:rPr>
                <w:rFonts w:ascii="Arial" w:hAnsi="Arial"/>
                <w:sz w:val="18"/>
              </w:rPr>
              <w:t>Form loads but might need validation</w:t>
            </w:r>
          </w:p>
        </w:tc>
      </w:tr>
      <w:tr>
        <w:tc>
          <w:tcPr>
            <w:tcW w:type="dxa" w:w="4713"/>
            <w:shd w:fill="F2F3F4" w:val="clear"/>
          </w:tcPr>
          <w:p>
            <w:pPr>
              <w:jc w:val="center"/>
            </w:pPr>
            <w:r>
              <w:rPr>
                <w:rFonts w:ascii="Arial" w:hAnsi="Arial"/>
                <w:sz w:val="18"/>
              </w:rPr>
              <w:t>Users List</w:t>
            </w:r>
          </w:p>
        </w:tc>
        <w:tc>
          <w:tcPr>
            <w:tcW w:type="dxa" w:w="4713"/>
            <w:shd w:fill="F2F3F4" w:val="clear"/>
          </w:tcPr>
          <w:p>
            <w:pPr>
              <w:jc w:val="center"/>
            </w:pPr>
            <w:r>
              <w:rPr>
                <w:rFonts w:ascii="Arial" w:hAnsi="Arial"/>
                <w:sz w:val="18"/>
              </w:rPr>
              <w:t>https://mixjo.top/dashboard/core/users</w:t>
            </w:r>
          </w:p>
        </w:tc>
        <w:tc>
          <w:tcPr>
            <w:tcW w:type="dxa" w:w="4713"/>
            <w:shd w:fill="F2F3F4" w:val="clear"/>
          </w:tcPr>
          <w:p>
            <w:pPr>
              <w:jc w:val="center"/>
            </w:pPr>
            <w:r>
              <w:rPr>
                <w:rFonts w:ascii="Arial" w:hAnsi="Arial"/>
                <w:sz w:val="18"/>
              </w:rPr>
              <w:t>Column labels truncated</w:t>
            </w:r>
          </w:p>
        </w:tc>
      </w:tr>
      <w:tr>
        <w:tc>
          <w:tcPr>
            <w:tcW w:type="dxa" w:w="4713"/>
          </w:tcPr>
          <w:p>
            <w:pPr>
              <w:jc w:val="center"/>
            </w:pPr>
            <w:r>
              <w:rPr>
                <w:rFonts w:ascii="Arial" w:hAnsi="Arial"/>
                <w:sz w:val="18"/>
              </w:rPr>
              <w:t>Pricing Definitions</w:t>
            </w:r>
          </w:p>
        </w:tc>
        <w:tc>
          <w:tcPr>
            <w:tcW w:type="dxa" w:w="4713"/>
          </w:tcPr>
          <w:p>
            <w:pPr>
              <w:jc w:val="center"/>
            </w:pPr>
            <w:r>
              <w:rPr>
                <w:rFonts w:ascii="Arial" w:hAnsi="Arial"/>
                <w:sz w:val="18"/>
              </w:rPr>
              <w:t>https://mixjo.top/dashboard/core/pricing-definitions</w:t>
            </w:r>
          </w:p>
        </w:tc>
        <w:tc>
          <w:tcPr>
            <w:tcW w:type="dxa" w:w="4713"/>
          </w:tcPr>
          <w:p>
            <w:pPr>
              <w:jc w:val="center"/>
            </w:pPr>
            <w:r>
              <w:rPr>
                <w:rFonts w:ascii="Arial" w:hAnsi="Arial"/>
                <w:sz w:val="18"/>
              </w:rPr>
              <w:t>Cannot edit after creation</w:t>
            </w:r>
          </w:p>
        </w:tc>
      </w:tr>
      <w:tr>
        <w:tc>
          <w:tcPr>
            <w:tcW w:type="dxa" w:w="4713"/>
            <w:shd w:fill="F2F3F4" w:val="clear"/>
          </w:tcPr>
          <w:p>
            <w:pPr>
              <w:jc w:val="center"/>
            </w:pPr>
            <w:r>
              <w:rPr>
                <w:rFonts w:ascii="Arial" w:hAnsi="Arial"/>
                <w:sz w:val="18"/>
              </w:rPr>
              <w:t>Nationalities</w:t>
            </w:r>
          </w:p>
        </w:tc>
        <w:tc>
          <w:tcPr>
            <w:tcW w:type="dxa" w:w="4713"/>
            <w:shd w:fill="F2F3F4" w:val="clear"/>
          </w:tcPr>
          <w:p>
            <w:pPr>
              <w:jc w:val="center"/>
            </w:pPr>
            <w:r>
              <w:rPr>
                <w:rFonts w:ascii="Arial" w:hAnsi="Arial"/>
                <w:sz w:val="18"/>
              </w:rPr>
              <w:t>https://mixjo.top/dashboard/geography/nationalities</w:t>
            </w:r>
          </w:p>
        </w:tc>
        <w:tc>
          <w:tcPr>
            <w:tcW w:type="dxa" w:w="4713"/>
            <w:shd w:fill="F2F3F4" w:val="clear"/>
          </w:tcPr>
          <w:p>
            <w:pPr>
              <w:jc w:val="center"/>
            </w:pPr>
            <w:r>
              <w:rPr>
                <w:rFonts w:ascii="Arial" w:hAnsi="Arial"/>
                <w:sz w:val="18"/>
              </w:rPr>
              <w:t>Cannot edit after creation</w:t>
            </w:r>
          </w:p>
        </w:tc>
      </w:tr>
    </w:tbl>
    <w:p/>
    <w:p>
      <w:pPr>
        <w:pStyle w:val="Heading2"/>
      </w:pPr>
      <w:r>
        <w:rPr>
          <w:rFonts w:ascii="Arial" w:hAnsi="Arial"/>
        </w:rPr>
        <w:t>2. Pages with 500 Errors / صفحات بخطأ 500 (21)</w:t>
      </w:r>
    </w:p>
    <w:tbl>
      <w:tblPr>
        <w:jc w:val="center"/>
        <w:tblLayout w:type="fixed"/>
        <w:tblLook w:firstColumn="1" w:firstRow="1" w:lastColumn="0" w:lastRow="0" w:noHBand="0" w:noVBand="1" w:val="04A0"/>
        <w:tblStyle w:val="TableGrid"/>
        <w:tblW w:w="5000" w:type="pct"/>
      </w:tblPr>
      <w:tblGrid>
        <w:gridCol w:w="4713"/>
        <w:gridCol w:w="4713"/>
        <w:gridCol w:w="4713"/>
      </w:tblGrid>
      <w:tr>
        <w:tc>
          <w:tcPr>
            <w:tcW w:type="dxa" w:w="4713"/>
            <w:shd w:fill="2E86C1" w:val="clear"/>
          </w:tcPr>
          <w:p>
            <w:pPr>
              <w:jc w:val="center"/>
            </w:pPr>
            <w:r>
              <w:rPr>
                <w:rFonts w:ascii="Arial" w:hAnsi="Arial"/>
                <w:b/>
                <w:color w:val="FFFFFF"/>
                <w:sz w:val="18"/>
              </w:rPr>
              <w:t>Page Name / اسم الصفحة</w:t>
            </w:r>
          </w:p>
        </w:tc>
        <w:tc>
          <w:tcPr>
            <w:tcW w:type="dxa" w:w="4713"/>
            <w:shd w:fill="2E86C1" w:val="clear"/>
          </w:tcPr>
          <w:p>
            <w:pPr>
              <w:jc w:val="center"/>
            </w:pPr>
            <w:r>
              <w:rPr>
                <w:rFonts w:ascii="Arial" w:hAnsi="Arial"/>
                <w:b/>
                <w:color w:val="FFFFFF"/>
                <w:sz w:val="18"/>
              </w:rPr>
              <w:t>Link / الرابط</w:t>
            </w:r>
          </w:p>
        </w:tc>
        <w:tc>
          <w:tcPr>
            <w:tcW w:type="dxa" w:w="4713"/>
            <w:shd w:fill="2E86C1" w:val="clear"/>
          </w:tcPr>
          <w:p>
            <w:pPr>
              <w:jc w:val="center"/>
            </w:pPr>
            <w:r>
              <w:rPr>
                <w:rFonts w:ascii="Arial" w:hAnsi="Arial"/>
                <w:b/>
                <w:color w:val="FFFFFF"/>
                <w:sz w:val="18"/>
              </w:rPr>
              <w:t>Error Cause / سبب الخطأ</w:t>
            </w:r>
          </w:p>
        </w:tc>
      </w:tr>
      <w:tr>
        <w:tc>
          <w:tcPr>
            <w:tcW w:type="dxa" w:w="4713"/>
            <w:shd w:fill="F2F3F4" w:val="clear"/>
          </w:tcPr>
          <w:p>
            <w:pPr>
              <w:jc w:val="center"/>
            </w:pPr>
            <w:r>
              <w:rPr>
                <w:rFonts w:ascii="Arial" w:hAnsi="Arial"/>
                <w:sz w:val="18"/>
              </w:rPr>
              <w:t>Core Users Create</w:t>
            </w:r>
          </w:p>
        </w:tc>
        <w:tc>
          <w:tcPr>
            <w:tcW w:type="dxa" w:w="4713"/>
            <w:shd w:fill="F2F3F4" w:val="clear"/>
          </w:tcPr>
          <w:p>
            <w:pPr>
              <w:jc w:val="center"/>
            </w:pPr>
            <w:r>
              <w:rPr>
                <w:rFonts w:ascii="Arial" w:hAnsi="Arial"/>
                <w:sz w:val="18"/>
              </w:rPr>
              <w:t>https://mixjo.top/dashboard/core/users/create</w:t>
            </w:r>
          </w:p>
        </w:tc>
        <w:tc>
          <w:tcPr>
            <w:tcW w:type="dxa" w:w="4713"/>
            <w:shd w:fill="F2F3F4" w:val="clear"/>
          </w:tcPr>
          <w:p>
            <w:pPr>
              <w:jc w:val="center"/>
            </w:pPr>
            <w:r>
              <w:rPr>
                <w:rFonts w:ascii="Arial" w:hAnsi="Arial"/>
                <w:sz w:val="18"/>
              </w:rPr>
              <w:t>Route [users.index] not defined</w:t>
            </w:r>
          </w:p>
        </w:tc>
      </w:tr>
      <w:tr>
        <w:tc>
          <w:tcPr>
            <w:tcW w:type="dxa" w:w="4713"/>
          </w:tcPr>
          <w:p>
            <w:pPr>
              <w:jc w:val="center"/>
            </w:pPr>
            <w:r>
              <w:rPr>
                <w:rFonts w:ascii="Arial" w:hAnsi="Arial"/>
                <w:sz w:val="18"/>
              </w:rPr>
              <w:t>Core Users View</w:t>
            </w:r>
          </w:p>
        </w:tc>
        <w:tc>
          <w:tcPr>
            <w:tcW w:type="dxa" w:w="4713"/>
          </w:tcPr>
          <w:p>
            <w:pPr>
              <w:jc w:val="center"/>
            </w:pPr>
            <w:r>
              <w:rPr>
                <w:rFonts w:ascii="Arial" w:hAnsi="Arial"/>
                <w:sz w:val="18"/>
              </w:rPr>
              <w:t>https://mixjo.top/dashboard/core/users/{id}</w:t>
            </w:r>
          </w:p>
        </w:tc>
        <w:tc>
          <w:tcPr>
            <w:tcW w:type="dxa" w:w="4713"/>
          </w:tcPr>
          <w:p>
            <w:pPr>
              <w:jc w:val="center"/>
            </w:pPr>
            <w:r>
              <w:rPr>
                <w:rFonts w:ascii="Arial" w:hAnsi="Arial"/>
                <w:sz w:val="18"/>
              </w:rPr>
              <w:t>Route [users.edit] not defined</w:t>
            </w:r>
          </w:p>
        </w:tc>
      </w:tr>
      <w:tr>
        <w:tc>
          <w:tcPr>
            <w:tcW w:type="dxa" w:w="4713"/>
            <w:shd w:fill="F2F3F4" w:val="clear"/>
          </w:tcPr>
          <w:p>
            <w:pPr>
              <w:jc w:val="center"/>
            </w:pPr>
            <w:r>
              <w:rPr>
                <w:rFonts w:ascii="Arial" w:hAnsi="Arial"/>
                <w:sz w:val="18"/>
              </w:rPr>
              <w:t>Core Users Edit</w:t>
            </w:r>
          </w:p>
        </w:tc>
        <w:tc>
          <w:tcPr>
            <w:tcW w:type="dxa" w:w="4713"/>
            <w:shd w:fill="F2F3F4" w:val="clear"/>
          </w:tcPr>
          <w:p>
            <w:pPr>
              <w:jc w:val="center"/>
            </w:pPr>
            <w:r>
              <w:rPr>
                <w:rFonts w:ascii="Arial" w:hAnsi="Arial"/>
                <w:sz w:val="18"/>
              </w:rPr>
              <w:t>https://mixjo.top/dashboard/core/users/{id}/edit</w:t>
            </w:r>
          </w:p>
        </w:tc>
        <w:tc>
          <w:tcPr>
            <w:tcW w:type="dxa" w:w="4713"/>
            <w:shd w:fill="F2F3F4" w:val="clear"/>
          </w:tcPr>
          <w:p>
            <w:pPr>
              <w:jc w:val="center"/>
            </w:pPr>
            <w:r>
              <w:rPr>
                <w:rFonts w:ascii="Arial" w:hAnsi="Arial"/>
                <w:sz w:val="18"/>
              </w:rPr>
              <w:t>Route [users.index] not defined</w:t>
            </w:r>
          </w:p>
        </w:tc>
      </w:tr>
      <w:tr>
        <w:tc>
          <w:tcPr>
            <w:tcW w:type="dxa" w:w="4713"/>
          </w:tcPr>
          <w:p>
            <w:pPr>
              <w:jc w:val="center"/>
            </w:pPr>
            <w:r>
              <w:rPr>
                <w:rFonts w:ascii="Arial" w:hAnsi="Arial"/>
                <w:sz w:val="18"/>
              </w:rPr>
              <w:t>Core Roles Create</w:t>
            </w:r>
          </w:p>
        </w:tc>
        <w:tc>
          <w:tcPr>
            <w:tcW w:type="dxa" w:w="4713"/>
          </w:tcPr>
          <w:p>
            <w:pPr>
              <w:jc w:val="center"/>
            </w:pPr>
            <w:r>
              <w:rPr>
                <w:rFonts w:ascii="Arial" w:hAnsi="Arial"/>
                <w:sz w:val="18"/>
              </w:rPr>
              <w:t>https://mixjo.top/dashboard/core/roles/create</w:t>
            </w:r>
          </w:p>
        </w:tc>
        <w:tc>
          <w:tcPr>
            <w:tcW w:type="dxa" w:w="4713"/>
          </w:tcPr>
          <w:p>
            <w:pPr>
              <w:jc w:val="center"/>
            </w:pPr>
            <w:r>
              <w:rPr>
                <w:rFonts w:ascii="Arial" w:hAnsi="Arial"/>
                <w:sz w:val="18"/>
              </w:rPr>
              <w:t>Route [roles.index] not defined</w:t>
            </w:r>
          </w:p>
        </w:tc>
      </w:tr>
      <w:tr>
        <w:tc>
          <w:tcPr>
            <w:tcW w:type="dxa" w:w="4713"/>
            <w:shd w:fill="F2F3F4" w:val="clear"/>
          </w:tcPr>
          <w:p>
            <w:pPr>
              <w:jc w:val="center"/>
            </w:pPr>
            <w:r>
              <w:rPr>
                <w:rFonts w:ascii="Arial" w:hAnsi="Arial"/>
                <w:sz w:val="18"/>
              </w:rPr>
              <w:t>Core Roles Edit</w:t>
            </w:r>
          </w:p>
        </w:tc>
        <w:tc>
          <w:tcPr>
            <w:tcW w:type="dxa" w:w="4713"/>
            <w:shd w:fill="F2F3F4" w:val="clear"/>
          </w:tcPr>
          <w:p>
            <w:pPr>
              <w:jc w:val="center"/>
            </w:pPr>
            <w:r>
              <w:rPr>
                <w:rFonts w:ascii="Arial" w:hAnsi="Arial"/>
                <w:sz w:val="18"/>
              </w:rPr>
              <w:t>https://mixjo.top/dashboard/core/roles/{id}/edit</w:t>
            </w:r>
          </w:p>
        </w:tc>
        <w:tc>
          <w:tcPr>
            <w:tcW w:type="dxa" w:w="4713"/>
            <w:shd w:fill="F2F3F4" w:val="clear"/>
          </w:tcPr>
          <w:p>
            <w:pPr>
              <w:jc w:val="center"/>
            </w:pPr>
            <w:r>
              <w:rPr>
                <w:rFonts w:ascii="Arial" w:hAnsi="Arial"/>
                <w:sz w:val="18"/>
              </w:rPr>
              <w:t>Route [roles.index] not defined</w:t>
            </w:r>
          </w:p>
        </w:tc>
      </w:tr>
      <w:tr>
        <w:tc>
          <w:tcPr>
            <w:tcW w:type="dxa" w:w="4713"/>
          </w:tcPr>
          <w:p>
            <w:pPr>
              <w:jc w:val="center"/>
            </w:pPr>
            <w:r>
              <w:rPr>
                <w:rFonts w:ascii="Arial" w:hAnsi="Arial"/>
                <w:sz w:val="18"/>
              </w:rPr>
              <w:t>Core Permissions Create</w:t>
            </w:r>
          </w:p>
        </w:tc>
        <w:tc>
          <w:tcPr>
            <w:tcW w:type="dxa" w:w="4713"/>
          </w:tcPr>
          <w:p>
            <w:pPr>
              <w:jc w:val="center"/>
            </w:pPr>
            <w:r>
              <w:rPr>
                <w:rFonts w:ascii="Arial" w:hAnsi="Arial"/>
                <w:sz w:val="18"/>
              </w:rPr>
              <w:t>https://mixjo.top/dashboard/core/permissions/create</w:t>
            </w:r>
          </w:p>
        </w:tc>
        <w:tc>
          <w:tcPr>
            <w:tcW w:type="dxa" w:w="4713"/>
          </w:tcPr>
          <w:p>
            <w:pPr>
              <w:jc w:val="center"/>
            </w:pPr>
            <w:r>
              <w:rPr>
                <w:rFonts w:ascii="Arial" w:hAnsi="Arial"/>
                <w:sz w:val="18"/>
              </w:rPr>
              <w:t>Route [permissions.index] not defined</w:t>
            </w:r>
          </w:p>
        </w:tc>
      </w:tr>
      <w:tr>
        <w:tc>
          <w:tcPr>
            <w:tcW w:type="dxa" w:w="4713"/>
            <w:shd w:fill="F2F3F4" w:val="clear"/>
          </w:tcPr>
          <w:p>
            <w:pPr>
              <w:jc w:val="center"/>
            </w:pPr>
            <w:r>
              <w:rPr>
                <w:rFonts w:ascii="Arial" w:hAnsi="Arial"/>
                <w:sz w:val="18"/>
              </w:rPr>
              <w:t>Core Permissions Edit</w:t>
            </w:r>
          </w:p>
        </w:tc>
        <w:tc>
          <w:tcPr>
            <w:tcW w:type="dxa" w:w="4713"/>
            <w:shd w:fill="F2F3F4" w:val="clear"/>
          </w:tcPr>
          <w:p>
            <w:pPr>
              <w:jc w:val="center"/>
            </w:pPr>
            <w:r>
              <w:rPr>
                <w:rFonts w:ascii="Arial" w:hAnsi="Arial"/>
                <w:sz w:val="18"/>
              </w:rPr>
              <w:t>https://mixjo.top/dashboard/core/permissions/{id}/edit</w:t>
            </w:r>
          </w:p>
        </w:tc>
        <w:tc>
          <w:tcPr>
            <w:tcW w:type="dxa" w:w="4713"/>
            <w:shd w:fill="F2F3F4" w:val="clear"/>
          </w:tcPr>
          <w:p>
            <w:pPr>
              <w:jc w:val="center"/>
            </w:pPr>
            <w:r>
              <w:rPr>
                <w:rFonts w:ascii="Arial" w:hAnsi="Arial"/>
                <w:sz w:val="18"/>
              </w:rPr>
              <w:t>Route [permissions.index] not defined</w:t>
            </w:r>
          </w:p>
        </w:tc>
      </w:tr>
      <w:tr>
        <w:tc>
          <w:tcPr>
            <w:tcW w:type="dxa" w:w="4713"/>
          </w:tcPr>
          <w:p>
            <w:pPr>
              <w:jc w:val="center"/>
            </w:pPr>
            <w:r>
              <w:rPr>
                <w:rFonts w:ascii="Arial" w:hAnsi="Arial"/>
                <w:sz w:val="18"/>
              </w:rPr>
              <w:t>Regions View</w:t>
            </w:r>
          </w:p>
        </w:tc>
        <w:tc>
          <w:tcPr>
            <w:tcW w:type="dxa" w:w="4713"/>
          </w:tcPr>
          <w:p>
            <w:pPr>
              <w:jc w:val="center"/>
            </w:pPr>
            <w:r>
              <w:rPr>
                <w:rFonts w:ascii="Arial" w:hAnsi="Arial"/>
                <w:sz w:val="18"/>
              </w:rPr>
              <w:t>https://mixjo.top/dashboard/geography/regions/{id}</w:t>
            </w:r>
          </w:p>
        </w:tc>
        <w:tc>
          <w:tcPr>
            <w:tcW w:type="dxa" w:w="4713"/>
          </w:tcPr>
          <w:p>
            <w:pPr>
              <w:jc w:val="center"/>
            </w:pPr>
            <w:r>
              <w:rPr>
                <w:rFonts w:ascii="Arial" w:hAnsi="Arial"/>
                <w:sz w:val="18"/>
              </w:rPr>
              <w:t>Route [regions.edit] not defined</w:t>
            </w:r>
          </w:p>
        </w:tc>
      </w:tr>
      <w:tr>
        <w:tc>
          <w:tcPr>
            <w:tcW w:type="dxa" w:w="4713"/>
            <w:shd w:fill="F2F3F4" w:val="clear"/>
          </w:tcPr>
          <w:p>
            <w:pPr>
              <w:jc w:val="center"/>
            </w:pPr>
            <w:r>
              <w:rPr>
                <w:rFonts w:ascii="Arial" w:hAnsi="Arial"/>
                <w:sz w:val="18"/>
              </w:rPr>
              <w:t>Subregions View</w:t>
            </w:r>
          </w:p>
        </w:tc>
        <w:tc>
          <w:tcPr>
            <w:tcW w:type="dxa" w:w="4713"/>
            <w:shd w:fill="F2F3F4" w:val="clear"/>
          </w:tcPr>
          <w:p>
            <w:pPr>
              <w:jc w:val="center"/>
            </w:pPr>
            <w:r>
              <w:rPr>
                <w:rFonts w:ascii="Arial" w:hAnsi="Arial"/>
                <w:sz w:val="18"/>
              </w:rPr>
              <w:t>https://mixjo.top/dashboard/geography/subregions/{id}</w:t>
            </w:r>
          </w:p>
        </w:tc>
        <w:tc>
          <w:tcPr>
            <w:tcW w:type="dxa" w:w="4713"/>
            <w:shd w:fill="F2F3F4" w:val="clear"/>
          </w:tcPr>
          <w:p>
            <w:pPr>
              <w:jc w:val="center"/>
            </w:pPr>
            <w:r>
              <w:rPr>
                <w:rFonts w:ascii="Arial" w:hAnsi="Arial"/>
                <w:sz w:val="18"/>
              </w:rPr>
              <w:t>Route [subregions.edit] not defined</w:t>
            </w:r>
          </w:p>
        </w:tc>
      </w:tr>
      <w:tr>
        <w:tc>
          <w:tcPr>
            <w:tcW w:type="dxa" w:w="4713"/>
          </w:tcPr>
          <w:p>
            <w:pPr>
              <w:jc w:val="center"/>
            </w:pPr>
            <w:r>
              <w:rPr>
                <w:rFonts w:ascii="Arial" w:hAnsi="Arial"/>
                <w:sz w:val="18"/>
              </w:rPr>
              <w:t>Countries View</w:t>
            </w:r>
          </w:p>
        </w:tc>
        <w:tc>
          <w:tcPr>
            <w:tcW w:type="dxa" w:w="4713"/>
          </w:tcPr>
          <w:p>
            <w:pPr>
              <w:jc w:val="center"/>
            </w:pPr>
            <w:r>
              <w:rPr>
                <w:rFonts w:ascii="Arial" w:hAnsi="Arial"/>
                <w:sz w:val="18"/>
              </w:rPr>
              <w:t>https://mixjo.top/dashboard/geography/countries/{id}</w:t>
            </w:r>
          </w:p>
        </w:tc>
        <w:tc>
          <w:tcPr>
            <w:tcW w:type="dxa" w:w="4713"/>
          </w:tcPr>
          <w:p>
            <w:pPr>
              <w:jc w:val="center"/>
            </w:pPr>
            <w:r>
              <w:rPr>
                <w:rFonts w:ascii="Arial" w:hAnsi="Arial"/>
                <w:sz w:val="18"/>
              </w:rPr>
              <w:t>Missing parameter: subregion</w:t>
            </w:r>
          </w:p>
        </w:tc>
      </w:tr>
      <w:tr>
        <w:tc>
          <w:tcPr>
            <w:tcW w:type="dxa" w:w="4713"/>
            <w:shd w:fill="F2F3F4" w:val="clear"/>
          </w:tcPr>
          <w:p>
            <w:pPr>
              <w:jc w:val="center"/>
            </w:pPr>
            <w:r>
              <w:rPr>
                <w:rFonts w:ascii="Arial" w:hAnsi="Arial"/>
                <w:sz w:val="18"/>
              </w:rPr>
              <w:t>Languages</w:t>
            </w:r>
          </w:p>
        </w:tc>
        <w:tc>
          <w:tcPr>
            <w:tcW w:type="dxa" w:w="4713"/>
            <w:shd w:fill="F2F3F4" w:val="clear"/>
          </w:tcPr>
          <w:p>
            <w:pPr>
              <w:jc w:val="center"/>
            </w:pPr>
            <w:r>
              <w:rPr>
                <w:rFonts w:ascii="Arial" w:hAnsi="Arial"/>
                <w:sz w:val="18"/>
              </w:rPr>
              <w:t>https://mixjo.top/dashboard/localization/languages</w:t>
            </w:r>
          </w:p>
        </w:tc>
        <w:tc>
          <w:tcPr>
            <w:tcW w:type="dxa" w:w="4713"/>
            <w:shd w:fill="F2F3F4" w:val="clear"/>
          </w:tcPr>
          <w:p>
            <w:pPr>
              <w:jc w:val="center"/>
            </w:pPr>
            <w:r>
              <w:rPr>
                <w:rFonts w:ascii="Arial" w:hAnsi="Arial"/>
                <w:sz w:val="18"/>
              </w:rPr>
              <w:t>Route [languages.create] not defined</w:t>
            </w:r>
          </w:p>
        </w:tc>
      </w:tr>
      <w:tr>
        <w:tc>
          <w:tcPr>
            <w:tcW w:type="dxa" w:w="4713"/>
          </w:tcPr>
          <w:p>
            <w:pPr>
              <w:jc w:val="center"/>
            </w:pPr>
            <w:r>
              <w:rPr>
                <w:rFonts w:ascii="Arial" w:hAnsi="Arial"/>
                <w:sz w:val="18"/>
              </w:rPr>
              <w:t>System Languages</w:t>
            </w:r>
          </w:p>
        </w:tc>
        <w:tc>
          <w:tcPr>
            <w:tcW w:type="dxa" w:w="4713"/>
          </w:tcPr>
          <w:p>
            <w:pPr>
              <w:jc w:val="center"/>
            </w:pPr>
            <w:r>
              <w:rPr>
                <w:rFonts w:ascii="Arial" w:hAnsi="Arial"/>
                <w:sz w:val="18"/>
              </w:rPr>
              <w:t>https://mixjo.top/dashboard/localization/system-languages</w:t>
            </w:r>
          </w:p>
        </w:tc>
        <w:tc>
          <w:tcPr>
            <w:tcW w:type="dxa" w:w="4713"/>
          </w:tcPr>
          <w:p>
            <w:pPr>
              <w:jc w:val="center"/>
            </w:pPr>
            <w:r>
              <w:rPr>
                <w:rFonts w:ascii="Arial" w:hAnsi="Arial"/>
                <w:sz w:val="18"/>
              </w:rPr>
              <w:t>Route [system-languages.create] not defined</w:t>
            </w:r>
          </w:p>
        </w:tc>
      </w:tr>
      <w:tr>
        <w:tc>
          <w:tcPr>
            <w:tcW w:type="dxa" w:w="4713"/>
            <w:shd w:fill="F2F3F4" w:val="clear"/>
          </w:tcPr>
          <w:p>
            <w:pPr>
              <w:jc w:val="center"/>
            </w:pPr>
            <w:r>
              <w:rPr>
                <w:rFonts w:ascii="Arial" w:hAnsi="Arial"/>
                <w:sz w:val="18"/>
              </w:rPr>
              <w:t>Currencies</w:t>
            </w:r>
          </w:p>
        </w:tc>
        <w:tc>
          <w:tcPr>
            <w:tcW w:type="dxa" w:w="4713"/>
            <w:shd w:fill="F2F3F4" w:val="clear"/>
          </w:tcPr>
          <w:p>
            <w:pPr>
              <w:jc w:val="center"/>
            </w:pPr>
            <w:r>
              <w:rPr>
                <w:rFonts w:ascii="Arial" w:hAnsi="Arial"/>
                <w:sz w:val="18"/>
              </w:rPr>
              <w:t>https://mixjo.top/dashboard/localization/currencies</w:t>
            </w:r>
          </w:p>
        </w:tc>
        <w:tc>
          <w:tcPr>
            <w:tcW w:type="dxa" w:w="4713"/>
            <w:shd w:fill="F2F3F4" w:val="clear"/>
          </w:tcPr>
          <w:p>
            <w:pPr>
              <w:jc w:val="center"/>
            </w:pPr>
            <w:r>
              <w:rPr>
                <w:rFonts w:ascii="Arial" w:hAnsi="Arial"/>
                <w:sz w:val="18"/>
              </w:rPr>
              <w:t>Route [currencies.create] not defined</w:t>
            </w:r>
          </w:p>
        </w:tc>
      </w:tr>
      <w:tr>
        <w:tc>
          <w:tcPr>
            <w:tcW w:type="dxa" w:w="4713"/>
          </w:tcPr>
          <w:p>
            <w:pPr>
              <w:jc w:val="center"/>
            </w:pPr>
            <w:r>
              <w:rPr>
                <w:rFonts w:ascii="Arial" w:hAnsi="Arial"/>
                <w:sz w:val="18"/>
              </w:rPr>
              <w:t>Timezones</w:t>
            </w:r>
          </w:p>
        </w:tc>
        <w:tc>
          <w:tcPr>
            <w:tcW w:type="dxa" w:w="4713"/>
          </w:tcPr>
          <w:p>
            <w:pPr>
              <w:jc w:val="center"/>
            </w:pPr>
            <w:r>
              <w:rPr>
                <w:rFonts w:ascii="Arial" w:hAnsi="Arial"/>
                <w:sz w:val="18"/>
              </w:rPr>
              <w:t>https://mixjo.top/dashboard/localization/timezones</w:t>
            </w:r>
          </w:p>
        </w:tc>
        <w:tc>
          <w:tcPr>
            <w:tcW w:type="dxa" w:w="4713"/>
          </w:tcPr>
          <w:p>
            <w:pPr>
              <w:jc w:val="center"/>
            </w:pPr>
            <w:r>
              <w:rPr>
                <w:rFonts w:ascii="Arial" w:hAnsi="Arial"/>
                <w:sz w:val="18"/>
              </w:rPr>
              <w:t>Route [dashboard.core.timezones.create] not defined</w:t>
            </w:r>
          </w:p>
        </w:tc>
      </w:tr>
      <w:tr>
        <w:tc>
          <w:tcPr>
            <w:tcW w:type="dxa" w:w="4713"/>
            <w:shd w:fill="F2F3F4" w:val="clear"/>
          </w:tcPr>
          <w:p>
            <w:pPr>
              <w:jc w:val="center"/>
            </w:pPr>
            <w:r>
              <w:rPr>
                <w:rFonts w:ascii="Arial" w:hAnsi="Arial"/>
                <w:sz w:val="18"/>
              </w:rPr>
              <w:t>Restaurants List</w:t>
            </w:r>
          </w:p>
        </w:tc>
        <w:tc>
          <w:tcPr>
            <w:tcW w:type="dxa" w:w="4713"/>
            <w:shd w:fill="F2F3F4" w:val="clear"/>
          </w:tcPr>
          <w:p>
            <w:pPr>
              <w:jc w:val="center"/>
            </w:pPr>
            <w:r>
              <w:rPr>
                <w:rFonts w:ascii="Arial" w:hAnsi="Arial"/>
                <w:sz w:val="18"/>
              </w:rPr>
              <w:t>https://mixjo.top/dashboard/restaurants</w:t>
            </w:r>
          </w:p>
        </w:tc>
        <w:tc>
          <w:tcPr>
            <w:tcW w:type="dxa" w:w="4713"/>
            <w:shd w:fill="F2F3F4" w:val="clear"/>
          </w:tcPr>
          <w:p>
            <w:pPr>
              <w:jc w:val="center"/>
            </w:pPr>
            <w:r>
              <w:rPr>
                <w:rFonts w:ascii="Arial" w:hAnsi="Arial"/>
                <w:sz w:val="18"/>
              </w:rPr>
              <w:t>Server Error</w:t>
            </w:r>
          </w:p>
        </w:tc>
      </w:tr>
      <w:tr>
        <w:tc>
          <w:tcPr>
            <w:tcW w:type="dxa" w:w="4713"/>
          </w:tcPr>
          <w:p>
            <w:pPr>
              <w:jc w:val="center"/>
            </w:pPr>
            <w:r>
              <w:rPr>
                <w:rFonts w:ascii="Arial" w:hAnsi="Arial"/>
                <w:sz w:val="18"/>
              </w:rPr>
              <w:t>Transport Company View</w:t>
            </w:r>
          </w:p>
        </w:tc>
        <w:tc>
          <w:tcPr>
            <w:tcW w:type="dxa" w:w="4713"/>
          </w:tcPr>
          <w:p>
            <w:pPr>
              <w:jc w:val="center"/>
            </w:pPr>
            <w:r>
              <w:rPr>
                <w:rFonts w:ascii="Arial" w:hAnsi="Arial"/>
                <w:sz w:val="18"/>
              </w:rPr>
              <w:t>https://mixjo.top/dashboard/transportation/companies/{id}</w:t>
            </w:r>
          </w:p>
        </w:tc>
        <w:tc>
          <w:tcPr>
            <w:tcW w:type="dxa" w:w="4713"/>
          </w:tcPr>
          <w:p>
            <w:pPr>
              <w:jc w:val="center"/>
            </w:pPr>
            <w:r>
              <w:rPr>
                <w:rFonts w:ascii="Arial" w:hAnsi="Arial"/>
                <w:sz w:val="18"/>
              </w:rPr>
              <w:t>Server Error</w:t>
            </w:r>
          </w:p>
        </w:tc>
      </w:tr>
      <w:tr>
        <w:tc>
          <w:tcPr>
            <w:tcW w:type="dxa" w:w="4713"/>
            <w:shd w:fill="F2F3F4" w:val="clear"/>
          </w:tcPr>
          <w:p>
            <w:pPr>
              <w:jc w:val="center"/>
            </w:pPr>
            <w:r>
              <w:rPr>
                <w:rFonts w:ascii="Arial" w:hAnsi="Arial"/>
                <w:sz w:val="18"/>
              </w:rPr>
              <w:t>Transport Pricings</w:t>
            </w:r>
          </w:p>
        </w:tc>
        <w:tc>
          <w:tcPr>
            <w:tcW w:type="dxa" w:w="4713"/>
            <w:shd w:fill="F2F3F4" w:val="clear"/>
          </w:tcPr>
          <w:p>
            <w:pPr>
              <w:jc w:val="center"/>
            </w:pPr>
            <w:r>
              <w:rPr>
                <w:rFonts w:ascii="Arial" w:hAnsi="Arial"/>
                <w:sz w:val="18"/>
              </w:rPr>
              <w:t>https://mixjo.top/dashboard/transportation/pricings</w:t>
            </w:r>
          </w:p>
        </w:tc>
        <w:tc>
          <w:tcPr>
            <w:tcW w:type="dxa" w:w="4713"/>
            <w:shd w:fill="F2F3F4" w:val="clear"/>
          </w:tcPr>
          <w:p>
            <w:pPr>
              <w:jc w:val="center"/>
            </w:pPr>
            <w:r>
              <w:rPr>
                <w:rFonts w:ascii="Arial" w:hAnsi="Arial"/>
                <w:sz w:val="18"/>
              </w:rPr>
              <w:t>Component [core::pricings] not found</w:t>
            </w:r>
          </w:p>
        </w:tc>
      </w:tr>
      <w:tr>
        <w:tc>
          <w:tcPr>
            <w:tcW w:type="dxa" w:w="4713"/>
          </w:tcPr>
          <w:p>
            <w:pPr>
              <w:jc w:val="center"/>
            </w:pPr>
            <w:r>
              <w:rPr>
                <w:rFonts w:ascii="Arial" w:hAnsi="Arial"/>
                <w:sz w:val="18"/>
              </w:rPr>
              <w:t>Visa Req Create</w:t>
            </w:r>
          </w:p>
        </w:tc>
        <w:tc>
          <w:tcPr>
            <w:tcW w:type="dxa" w:w="4713"/>
          </w:tcPr>
          <w:p>
            <w:pPr>
              <w:jc w:val="center"/>
            </w:pPr>
            <w:r>
              <w:rPr>
                <w:rFonts w:ascii="Arial" w:hAnsi="Arial"/>
                <w:sz w:val="18"/>
              </w:rPr>
              <w:t>https://mixjo.top/dashboard/traveldocuments/visa-requirements/create</w:t>
            </w:r>
          </w:p>
        </w:tc>
        <w:tc>
          <w:tcPr>
            <w:tcW w:type="dxa" w:w="4713"/>
          </w:tcPr>
          <w:p>
            <w:pPr>
              <w:jc w:val="center"/>
            </w:pPr>
            <w:r>
              <w:rPr>
                <w:rFonts w:ascii="Arial" w:hAnsi="Arial"/>
                <w:sz w:val="18"/>
              </w:rPr>
              <w:t>Server Error</w:t>
            </w:r>
          </w:p>
        </w:tc>
      </w:tr>
      <w:tr>
        <w:tc>
          <w:tcPr>
            <w:tcW w:type="dxa" w:w="4713"/>
            <w:shd w:fill="F2F3F4" w:val="clear"/>
          </w:tcPr>
          <w:p>
            <w:pPr>
              <w:jc w:val="center"/>
            </w:pPr>
            <w:r>
              <w:rPr>
                <w:rFonts w:ascii="Arial" w:hAnsi="Arial"/>
                <w:sz w:val="18"/>
              </w:rPr>
              <w:t>Land Crossings</w:t>
            </w:r>
          </w:p>
        </w:tc>
        <w:tc>
          <w:tcPr>
            <w:tcW w:type="dxa" w:w="4713"/>
            <w:shd w:fill="F2F3F4" w:val="clear"/>
          </w:tcPr>
          <w:p>
            <w:pPr>
              <w:jc w:val="center"/>
            </w:pPr>
            <w:r>
              <w:rPr>
                <w:rFonts w:ascii="Arial" w:hAnsi="Arial"/>
                <w:sz w:val="18"/>
              </w:rPr>
              <w:t>https://mixjo.top/dashboard/entrypoints/land-crossings</w:t>
            </w:r>
          </w:p>
        </w:tc>
        <w:tc>
          <w:tcPr>
            <w:tcW w:type="dxa" w:w="4713"/>
            <w:shd w:fill="F2F3F4" w:val="clear"/>
          </w:tcPr>
          <w:p>
            <w:pPr>
              <w:jc w:val="center"/>
            </w:pPr>
            <w:r>
              <w:rPr>
                <w:rFonts w:ascii="Arial" w:hAnsi="Arial"/>
                <w:sz w:val="18"/>
              </w:rPr>
              <w:t>Class "App\Models\EntryPoint" not found</w:t>
            </w:r>
          </w:p>
        </w:tc>
      </w:tr>
      <w:tr>
        <w:tc>
          <w:tcPr>
            <w:tcW w:type="dxa" w:w="4713"/>
          </w:tcPr>
          <w:p>
            <w:pPr>
              <w:jc w:val="center"/>
            </w:pPr>
            <w:r>
              <w:rPr>
                <w:rFonts w:ascii="Arial" w:hAnsi="Arial"/>
                <w:sz w:val="18"/>
              </w:rPr>
              <w:t>Sea Ports</w:t>
            </w:r>
          </w:p>
        </w:tc>
        <w:tc>
          <w:tcPr>
            <w:tcW w:type="dxa" w:w="4713"/>
          </w:tcPr>
          <w:p>
            <w:pPr>
              <w:jc w:val="center"/>
            </w:pPr>
            <w:r>
              <w:rPr>
                <w:rFonts w:ascii="Arial" w:hAnsi="Arial"/>
                <w:sz w:val="18"/>
              </w:rPr>
              <w:t>https://mixjo.top/dashboard/entrypoints/seaports</w:t>
            </w:r>
          </w:p>
        </w:tc>
        <w:tc>
          <w:tcPr>
            <w:tcW w:type="dxa" w:w="4713"/>
          </w:tcPr>
          <w:p>
            <w:pPr>
              <w:jc w:val="center"/>
            </w:pPr>
            <w:r>
              <w:rPr>
                <w:rFonts w:ascii="Arial" w:hAnsi="Arial"/>
                <w:sz w:val="18"/>
              </w:rPr>
              <w:t>SeaPortController does not exist</w:t>
            </w:r>
          </w:p>
        </w:tc>
      </w:tr>
      <w:tr>
        <w:tc>
          <w:tcPr>
            <w:tcW w:type="dxa" w:w="4713"/>
            <w:shd w:fill="F2F3F4" w:val="clear"/>
          </w:tcPr>
          <w:p>
            <w:pPr>
              <w:jc w:val="center"/>
            </w:pPr>
            <w:r>
              <w:rPr>
                <w:rFonts w:ascii="Arial" w:hAnsi="Arial"/>
                <w:sz w:val="18"/>
              </w:rPr>
              <w:t>Airlines List</w:t>
            </w:r>
          </w:p>
        </w:tc>
        <w:tc>
          <w:tcPr>
            <w:tcW w:type="dxa" w:w="4713"/>
            <w:shd w:fill="F2F3F4" w:val="clear"/>
          </w:tcPr>
          <w:p>
            <w:pPr>
              <w:jc w:val="center"/>
            </w:pPr>
            <w:r>
              <w:rPr>
                <w:rFonts w:ascii="Arial" w:hAnsi="Arial"/>
                <w:sz w:val="18"/>
              </w:rPr>
              <w:t>https://mixjo.top/dashboard/airlines</w:t>
            </w:r>
          </w:p>
        </w:tc>
        <w:tc>
          <w:tcPr>
            <w:tcW w:type="dxa" w:w="4713"/>
            <w:shd w:fill="F2F3F4" w:val="clear"/>
          </w:tcPr>
          <w:p>
            <w:pPr>
              <w:jc w:val="center"/>
            </w:pPr>
            <w:r>
              <w:rPr>
                <w:rFonts w:ascii="Arial" w:hAnsi="Arial"/>
                <w:sz w:val="18"/>
              </w:rPr>
              <w:t>Server Error</w:t>
            </w:r>
          </w:p>
        </w:tc>
      </w:tr>
    </w:tbl>
    <w:p/>
    <w:p>
      <w:pPr>
        <w:pStyle w:val="Heading2"/>
      </w:pPr>
      <w:r>
        <w:rPr>
          <w:rFonts w:ascii="Arial" w:hAnsi="Arial"/>
        </w:rPr>
        <w:t>3. Save/Update 500 Errors / أخطاء 500 عند الحفظ (8)</w:t>
      </w:r>
    </w:p>
    <w:tbl>
      <w:tblPr>
        <w:jc w:val="center"/>
        <w:tblLayout w:type="fixed"/>
        <w:tblLook w:firstColumn="1" w:firstRow="1" w:lastColumn="0" w:lastRow="0" w:noHBand="0" w:noVBand="1" w:val="04A0"/>
        <w:tblStyle w:val="TableGrid"/>
        <w:tblW w:w="5000" w:type="pct"/>
      </w:tblPr>
      <w:tblGrid>
        <w:gridCol w:w="4713"/>
        <w:gridCol w:w="4713"/>
        <w:gridCol w:w="4713"/>
      </w:tblGrid>
      <w:tr>
        <w:tc>
          <w:tcPr>
            <w:tcW w:type="dxa" w:w="4713"/>
            <w:shd w:fill="2E86C1" w:val="clear"/>
          </w:tcPr>
          <w:p>
            <w:pPr>
              <w:jc w:val="center"/>
            </w:pPr>
            <w:r>
              <w:rPr>
                <w:rFonts w:ascii="Arial" w:hAnsi="Arial"/>
                <w:b/>
                <w:color w:val="FFFFFF"/>
                <w:sz w:val="18"/>
              </w:rPr>
              <w:t>Action / الإجراء</w:t>
            </w:r>
          </w:p>
        </w:tc>
        <w:tc>
          <w:tcPr>
            <w:tcW w:type="dxa" w:w="4713"/>
            <w:shd w:fill="2E86C1" w:val="clear"/>
          </w:tcPr>
          <w:p>
            <w:pPr>
              <w:jc w:val="center"/>
            </w:pPr>
            <w:r>
              <w:rPr>
                <w:rFonts w:ascii="Arial" w:hAnsi="Arial"/>
                <w:b/>
                <w:color w:val="FFFFFF"/>
                <w:sz w:val="18"/>
              </w:rPr>
              <w:t>Link / الرابط</w:t>
            </w:r>
          </w:p>
        </w:tc>
        <w:tc>
          <w:tcPr>
            <w:tcW w:type="dxa" w:w="4713"/>
            <w:shd w:fill="2E86C1" w:val="clear"/>
          </w:tcPr>
          <w:p>
            <w:pPr>
              <w:jc w:val="center"/>
            </w:pPr>
            <w:r>
              <w:rPr>
                <w:rFonts w:ascii="Arial" w:hAnsi="Arial"/>
                <w:b/>
                <w:color w:val="FFFFFF"/>
                <w:sz w:val="18"/>
              </w:rPr>
              <w:t>Issue / المشكلة</w:t>
            </w:r>
          </w:p>
        </w:tc>
      </w:tr>
      <w:tr>
        <w:tc>
          <w:tcPr>
            <w:tcW w:type="dxa" w:w="4713"/>
            <w:shd w:fill="F2F3F4" w:val="clear"/>
          </w:tcPr>
          <w:p>
            <w:pPr>
              <w:jc w:val="center"/>
            </w:pPr>
            <w:r>
              <w:rPr>
                <w:rFonts w:ascii="Arial" w:hAnsi="Arial"/>
                <w:sz w:val="18"/>
              </w:rPr>
              <w:t>Save Transport Company</w:t>
            </w:r>
          </w:p>
        </w:tc>
        <w:tc>
          <w:tcPr>
            <w:tcW w:type="dxa" w:w="4713"/>
            <w:shd w:fill="F2F3F4" w:val="clear"/>
          </w:tcPr>
          <w:p>
            <w:pPr>
              <w:jc w:val="center"/>
            </w:pPr>
            <w:r>
              <w:rPr>
                <w:rFonts w:ascii="Arial" w:hAnsi="Arial"/>
                <w:sz w:val="18"/>
              </w:rPr>
              <w:t>https://mixjo.top/dashboard/transportation/companies/create</w:t>
            </w:r>
          </w:p>
        </w:tc>
        <w:tc>
          <w:tcPr>
            <w:tcW w:type="dxa" w:w="4713"/>
            <w:shd w:fill="FADBD8" w:val="clear"/>
          </w:tcPr>
          <w:p>
            <w:pPr>
              <w:jc w:val="center"/>
            </w:pPr>
            <w:r>
              <w:rPr>
                <w:rFonts w:ascii="Arial" w:hAnsi="Arial"/>
                <w:sz w:val="18"/>
              </w:rPr>
              <w:t>500 Error on form submit</w:t>
            </w:r>
          </w:p>
        </w:tc>
      </w:tr>
      <w:tr>
        <w:tc>
          <w:tcPr>
            <w:tcW w:type="dxa" w:w="4713"/>
          </w:tcPr>
          <w:p>
            <w:pPr>
              <w:jc w:val="center"/>
            </w:pPr>
            <w:r>
              <w:rPr>
                <w:rFonts w:ascii="Arial" w:hAnsi="Arial"/>
                <w:sz w:val="18"/>
              </w:rPr>
              <w:t>Update Transport Company</w:t>
            </w:r>
          </w:p>
        </w:tc>
        <w:tc>
          <w:tcPr>
            <w:tcW w:type="dxa" w:w="4713"/>
          </w:tcPr>
          <w:p>
            <w:pPr>
              <w:jc w:val="center"/>
            </w:pPr>
            <w:r>
              <w:rPr>
                <w:rFonts w:ascii="Arial" w:hAnsi="Arial"/>
                <w:sz w:val="18"/>
              </w:rPr>
              <w:t>https://mixjo.top/dashboard/transportation/companies/{id}/edit</w:t>
            </w:r>
          </w:p>
        </w:tc>
        <w:tc>
          <w:tcPr>
            <w:tcW w:type="dxa" w:w="4713"/>
            <w:shd w:fill="FADBD8" w:val="clear"/>
          </w:tcPr>
          <w:p>
            <w:pPr>
              <w:jc w:val="center"/>
            </w:pPr>
            <w:r>
              <w:rPr>
                <w:rFonts w:ascii="Arial" w:hAnsi="Arial"/>
                <w:sz w:val="18"/>
              </w:rPr>
              <w:t>500 Error on form submit</w:t>
            </w:r>
          </w:p>
        </w:tc>
      </w:tr>
      <w:tr>
        <w:tc>
          <w:tcPr>
            <w:tcW w:type="dxa" w:w="4713"/>
            <w:shd w:fill="F2F3F4" w:val="clear"/>
          </w:tcPr>
          <w:p>
            <w:pPr>
              <w:jc w:val="center"/>
            </w:pPr>
            <w:r>
              <w:rPr>
                <w:rFonts w:ascii="Arial" w:hAnsi="Arial"/>
                <w:sz w:val="18"/>
              </w:rPr>
              <w:t>Save Vehicle Type</w:t>
            </w:r>
          </w:p>
        </w:tc>
        <w:tc>
          <w:tcPr>
            <w:tcW w:type="dxa" w:w="4713"/>
            <w:shd w:fill="F2F3F4" w:val="clear"/>
          </w:tcPr>
          <w:p>
            <w:pPr>
              <w:jc w:val="center"/>
            </w:pPr>
            <w:r>
              <w:rPr>
                <w:rFonts w:ascii="Arial" w:hAnsi="Arial"/>
                <w:sz w:val="18"/>
              </w:rPr>
              <w:t>https://mixjo.top/dashboard/transportation/vehicle-types/create</w:t>
            </w:r>
          </w:p>
        </w:tc>
        <w:tc>
          <w:tcPr>
            <w:tcW w:type="dxa" w:w="4713"/>
            <w:shd w:fill="FADBD8" w:val="clear"/>
          </w:tcPr>
          <w:p>
            <w:pPr>
              <w:jc w:val="center"/>
            </w:pPr>
            <w:r>
              <w:rPr>
                <w:rFonts w:ascii="Arial" w:hAnsi="Arial"/>
                <w:sz w:val="18"/>
              </w:rPr>
              <w:t>500 Error on form submit</w:t>
            </w:r>
          </w:p>
        </w:tc>
      </w:tr>
      <w:tr>
        <w:tc>
          <w:tcPr>
            <w:tcW w:type="dxa" w:w="4713"/>
          </w:tcPr>
          <w:p>
            <w:pPr>
              <w:jc w:val="center"/>
            </w:pPr>
            <w:r>
              <w:rPr>
                <w:rFonts w:ascii="Arial" w:hAnsi="Arial"/>
                <w:sz w:val="18"/>
              </w:rPr>
              <w:t>Save Jeep Safari</w:t>
            </w:r>
          </w:p>
        </w:tc>
        <w:tc>
          <w:tcPr>
            <w:tcW w:type="dxa" w:w="4713"/>
          </w:tcPr>
          <w:p>
            <w:pPr>
              <w:jc w:val="center"/>
            </w:pPr>
            <w:r>
              <w:rPr>
                <w:rFonts w:ascii="Arial" w:hAnsi="Arial"/>
                <w:sz w:val="18"/>
              </w:rPr>
              <w:t>https://mixjo.top/dashboard/transportation/jeeps/create</w:t>
            </w:r>
          </w:p>
        </w:tc>
        <w:tc>
          <w:tcPr>
            <w:tcW w:type="dxa" w:w="4713"/>
            <w:shd w:fill="FADBD8" w:val="clear"/>
          </w:tcPr>
          <w:p>
            <w:pPr>
              <w:jc w:val="center"/>
            </w:pPr>
            <w:r>
              <w:rPr>
                <w:rFonts w:ascii="Arial" w:hAnsi="Arial"/>
                <w:sz w:val="18"/>
              </w:rPr>
              <w:t>500 Error on form submit</w:t>
            </w:r>
          </w:p>
        </w:tc>
      </w:tr>
      <w:tr>
        <w:tc>
          <w:tcPr>
            <w:tcW w:type="dxa" w:w="4713"/>
            <w:shd w:fill="F2F3F4" w:val="clear"/>
          </w:tcPr>
          <w:p>
            <w:pPr>
              <w:jc w:val="center"/>
            </w:pPr>
            <w:r>
              <w:rPr>
                <w:rFonts w:ascii="Arial" w:hAnsi="Arial"/>
                <w:sz w:val="18"/>
              </w:rPr>
              <w:t>Save Route</w:t>
            </w:r>
          </w:p>
        </w:tc>
        <w:tc>
          <w:tcPr>
            <w:tcW w:type="dxa" w:w="4713"/>
            <w:shd w:fill="F2F3F4" w:val="clear"/>
          </w:tcPr>
          <w:p>
            <w:pPr>
              <w:jc w:val="center"/>
            </w:pPr>
            <w:r>
              <w:rPr>
                <w:rFonts w:ascii="Arial" w:hAnsi="Arial"/>
                <w:sz w:val="18"/>
              </w:rPr>
              <w:t>https://mixjo.top/dashboard/transportation/routes/create</w:t>
            </w:r>
          </w:p>
        </w:tc>
        <w:tc>
          <w:tcPr>
            <w:tcW w:type="dxa" w:w="4713"/>
            <w:shd w:fill="FADBD8" w:val="clear"/>
          </w:tcPr>
          <w:p>
            <w:pPr>
              <w:jc w:val="center"/>
            </w:pPr>
            <w:r>
              <w:rPr>
                <w:rFonts w:ascii="Arial" w:hAnsi="Arial"/>
                <w:sz w:val="18"/>
              </w:rPr>
              <w:t>500 Error on form submit</w:t>
            </w:r>
          </w:p>
        </w:tc>
      </w:tr>
      <w:tr>
        <w:tc>
          <w:tcPr>
            <w:tcW w:type="dxa" w:w="4713"/>
          </w:tcPr>
          <w:p>
            <w:pPr>
              <w:jc w:val="center"/>
            </w:pPr>
            <w:r>
              <w:rPr>
                <w:rFonts w:ascii="Arial" w:hAnsi="Arial"/>
                <w:sz w:val="18"/>
              </w:rPr>
              <w:t>Update Route</w:t>
            </w:r>
          </w:p>
        </w:tc>
        <w:tc>
          <w:tcPr>
            <w:tcW w:type="dxa" w:w="4713"/>
          </w:tcPr>
          <w:p>
            <w:pPr>
              <w:jc w:val="center"/>
            </w:pPr>
            <w:r>
              <w:rPr>
                <w:rFonts w:ascii="Arial" w:hAnsi="Arial"/>
                <w:sz w:val="18"/>
              </w:rPr>
              <w:t>https://mixjo.top/dashboard/transportation/routes/{id}/edit</w:t>
            </w:r>
          </w:p>
        </w:tc>
        <w:tc>
          <w:tcPr>
            <w:tcW w:type="dxa" w:w="4713"/>
            <w:shd w:fill="FADBD8" w:val="clear"/>
          </w:tcPr>
          <w:p>
            <w:pPr>
              <w:jc w:val="center"/>
            </w:pPr>
            <w:r>
              <w:rPr>
                <w:rFonts w:ascii="Arial" w:hAnsi="Arial"/>
                <w:sz w:val="18"/>
              </w:rPr>
              <w:t>500 Error on form submit</w:t>
            </w:r>
          </w:p>
        </w:tc>
      </w:tr>
      <w:tr>
        <w:tc>
          <w:tcPr>
            <w:tcW w:type="dxa" w:w="4713"/>
            <w:shd w:fill="F2F3F4" w:val="clear"/>
          </w:tcPr>
          <w:p>
            <w:pPr>
              <w:jc w:val="center"/>
            </w:pPr>
            <w:r>
              <w:rPr>
                <w:rFonts w:ascii="Arial" w:hAnsi="Arial"/>
                <w:sz w:val="18"/>
              </w:rPr>
              <w:t>Save Route Assignment</w:t>
            </w:r>
          </w:p>
        </w:tc>
        <w:tc>
          <w:tcPr>
            <w:tcW w:type="dxa" w:w="4713"/>
            <w:shd w:fill="F2F3F4" w:val="clear"/>
          </w:tcPr>
          <w:p>
            <w:pPr>
              <w:jc w:val="center"/>
            </w:pPr>
            <w:r>
              <w:rPr>
                <w:rFonts w:ascii="Arial" w:hAnsi="Arial"/>
                <w:sz w:val="18"/>
              </w:rPr>
              <w:t>https://mixjo.top/dashboard/transportation/route-assignments/create</w:t>
            </w:r>
          </w:p>
        </w:tc>
        <w:tc>
          <w:tcPr>
            <w:tcW w:type="dxa" w:w="4713"/>
            <w:shd w:fill="FADBD8" w:val="clear"/>
          </w:tcPr>
          <w:p>
            <w:pPr>
              <w:jc w:val="center"/>
            </w:pPr>
            <w:r>
              <w:rPr>
                <w:rFonts w:ascii="Arial" w:hAnsi="Arial"/>
                <w:sz w:val="18"/>
              </w:rPr>
              <w:t>500 Error on form submit</w:t>
            </w:r>
          </w:p>
        </w:tc>
      </w:tr>
      <w:tr>
        <w:tc>
          <w:tcPr>
            <w:tcW w:type="dxa" w:w="4713"/>
          </w:tcPr>
          <w:p>
            <w:pPr>
              <w:jc w:val="center"/>
            </w:pPr>
            <w:r>
              <w:rPr>
                <w:rFonts w:ascii="Arial" w:hAnsi="Arial"/>
                <w:sz w:val="18"/>
              </w:rPr>
              <w:t>Save Travel Pass</w:t>
            </w:r>
          </w:p>
        </w:tc>
        <w:tc>
          <w:tcPr>
            <w:tcW w:type="dxa" w:w="4713"/>
          </w:tcPr>
          <w:p>
            <w:pPr>
              <w:jc w:val="center"/>
            </w:pPr>
            <w:r>
              <w:rPr>
                <w:rFonts w:ascii="Arial" w:hAnsi="Arial"/>
                <w:sz w:val="18"/>
              </w:rPr>
              <w:t>https://mixjo.top/dashboard/traveldocuments/travel-passes/create</w:t>
            </w:r>
          </w:p>
        </w:tc>
        <w:tc>
          <w:tcPr>
            <w:tcW w:type="dxa" w:w="4713"/>
            <w:shd w:fill="FADBD8" w:val="clear"/>
          </w:tcPr>
          <w:p>
            <w:pPr>
              <w:jc w:val="center"/>
            </w:pPr>
            <w:r>
              <w:rPr>
                <w:rFonts w:ascii="Arial" w:hAnsi="Arial"/>
                <w:sz w:val="18"/>
              </w:rPr>
              <w:t>500 Error on form submit</w:t>
            </w:r>
          </w:p>
        </w:tc>
      </w:tr>
    </w:tbl>
    <w:p/>
    <w:p>
      <w:pPr>
        <w:pStyle w:val="Heading2"/>
      </w:pPr>
      <w:r>
        <w:rPr>
          <w:rFonts w:ascii="Arial" w:hAnsi="Arial"/>
        </w:rPr>
        <w:t>4. Pages with Timeout / صفحات لا تستجيب (2)</w:t>
      </w:r>
    </w:p>
    <w:tbl>
      <w:tblPr>
        <w:jc w:val="center"/>
        <w:tblLayout w:type="fixed"/>
        <w:tblLook w:firstColumn="1" w:firstRow="1" w:lastColumn="0" w:lastRow="0" w:noHBand="0" w:noVBand="1" w:val="04A0"/>
        <w:tblStyle w:val="TableGrid"/>
        <w:tblW w:w="5000" w:type="pct"/>
      </w:tblPr>
      <w:tblGrid>
        <w:gridCol w:w="4713"/>
        <w:gridCol w:w="4713"/>
        <w:gridCol w:w="4713"/>
      </w:tblGrid>
      <w:tr>
        <w:tc>
          <w:tcPr>
            <w:tcW w:type="dxa" w:w="4713"/>
            <w:shd w:fill="2E86C1" w:val="clear"/>
          </w:tcPr>
          <w:p>
            <w:pPr>
              <w:jc w:val="center"/>
            </w:pPr>
            <w:r>
              <w:rPr>
                <w:rFonts w:ascii="Arial" w:hAnsi="Arial"/>
                <w:b/>
                <w:color w:val="FFFFFF"/>
                <w:sz w:val="18"/>
              </w:rPr>
              <w:t>Page Name / اسم الصفحة</w:t>
            </w:r>
          </w:p>
        </w:tc>
        <w:tc>
          <w:tcPr>
            <w:tcW w:type="dxa" w:w="4713"/>
            <w:shd w:fill="2E86C1" w:val="clear"/>
          </w:tcPr>
          <w:p>
            <w:pPr>
              <w:jc w:val="center"/>
            </w:pPr>
            <w:r>
              <w:rPr>
                <w:rFonts w:ascii="Arial" w:hAnsi="Arial"/>
                <w:b/>
                <w:color w:val="FFFFFF"/>
                <w:sz w:val="18"/>
              </w:rPr>
              <w:t>Link / الرابط</w:t>
            </w:r>
          </w:p>
        </w:tc>
        <w:tc>
          <w:tcPr>
            <w:tcW w:type="dxa" w:w="4713"/>
            <w:shd w:fill="2E86C1" w:val="clear"/>
          </w:tcPr>
          <w:p>
            <w:pPr>
              <w:jc w:val="center"/>
            </w:pPr>
            <w:r>
              <w:rPr>
                <w:rFonts w:ascii="Arial" w:hAnsi="Arial"/>
                <w:b/>
                <w:color w:val="FFFFFF"/>
                <w:sz w:val="18"/>
              </w:rPr>
              <w:t>Issue / المشكلة</w:t>
            </w:r>
          </w:p>
        </w:tc>
      </w:tr>
      <w:tr>
        <w:tc>
          <w:tcPr>
            <w:tcW w:type="dxa" w:w="4713"/>
            <w:shd w:fill="F2F3F4" w:val="clear"/>
          </w:tcPr>
          <w:p>
            <w:pPr>
              <w:jc w:val="center"/>
            </w:pPr>
            <w:r>
              <w:rPr>
                <w:rFonts w:ascii="Arial" w:hAnsi="Arial"/>
                <w:sz w:val="18"/>
              </w:rPr>
              <w:t>States List</w:t>
            </w:r>
          </w:p>
        </w:tc>
        <w:tc>
          <w:tcPr>
            <w:tcW w:type="dxa" w:w="4713"/>
            <w:shd w:fill="F2F3F4" w:val="clear"/>
          </w:tcPr>
          <w:p>
            <w:pPr>
              <w:jc w:val="center"/>
            </w:pPr>
            <w:r>
              <w:rPr>
                <w:rFonts w:ascii="Arial" w:hAnsi="Arial"/>
                <w:sz w:val="18"/>
              </w:rPr>
              <w:t>https://mixjo.top/dashboard/geography/states</w:t>
            </w:r>
          </w:p>
        </w:tc>
        <w:tc>
          <w:tcPr>
            <w:tcW w:type="dxa" w:w="4713"/>
            <w:shd w:fill="F2F3F4" w:val="clear"/>
          </w:tcPr>
          <w:p>
            <w:pPr>
              <w:jc w:val="center"/>
            </w:pPr>
            <w:r>
              <w:rPr>
                <w:rFonts w:ascii="Arial" w:hAnsi="Arial"/>
                <w:sz w:val="18"/>
              </w:rPr>
              <w:t>Too much data / يحتاج Pagination</w:t>
            </w:r>
          </w:p>
        </w:tc>
      </w:tr>
      <w:tr>
        <w:tc>
          <w:tcPr>
            <w:tcW w:type="dxa" w:w="4713"/>
          </w:tcPr>
          <w:p>
            <w:pPr>
              <w:jc w:val="center"/>
            </w:pPr>
            <w:r>
              <w:rPr>
                <w:rFonts w:ascii="Arial" w:hAnsi="Arial"/>
                <w:sz w:val="18"/>
              </w:rPr>
              <w:t>Cities List</w:t>
            </w:r>
          </w:p>
        </w:tc>
        <w:tc>
          <w:tcPr>
            <w:tcW w:type="dxa" w:w="4713"/>
          </w:tcPr>
          <w:p>
            <w:pPr>
              <w:jc w:val="center"/>
            </w:pPr>
            <w:r>
              <w:rPr>
                <w:rFonts w:ascii="Arial" w:hAnsi="Arial"/>
                <w:sz w:val="18"/>
              </w:rPr>
              <w:t>https://mixjo.top/dashboard/geography/cities</w:t>
            </w:r>
          </w:p>
        </w:tc>
        <w:tc>
          <w:tcPr>
            <w:tcW w:type="dxa" w:w="4713"/>
          </w:tcPr>
          <w:p>
            <w:pPr>
              <w:jc w:val="center"/>
            </w:pPr>
            <w:r>
              <w:rPr>
                <w:rFonts w:ascii="Arial" w:hAnsi="Arial"/>
                <w:sz w:val="18"/>
              </w:rPr>
              <w:t>Too much data / يحتاج Pagination</w:t>
            </w:r>
          </w:p>
        </w:tc>
      </w:tr>
    </w:tbl>
    <w:p/>
    <w:p>
      <w:pPr>
        <w:pStyle w:val="Heading2"/>
      </w:pPr>
      <w:r>
        <w:rPr>
          <w:rFonts w:ascii="Arial" w:hAnsi="Arial"/>
        </w:rPr>
        <w:t>5. Other FAIL Pages / صفحات معطلة أخرى (6)</w:t>
      </w:r>
    </w:p>
    <w:tbl>
      <w:tblPr>
        <w:jc w:val="center"/>
        <w:tblLayout w:type="fixed"/>
        <w:tblLook w:firstColumn="1" w:firstRow="1" w:lastColumn="0" w:lastRow="0" w:noHBand="0" w:noVBand="1" w:val="04A0"/>
        <w:tblStyle w:val="TableGrid"/>
        <w:tblW w:w="5000" w:type="pct"/>
      </w:tblPr>
      <w:tblGrid>
        <w:gridCol w:w="4713"/>
        <w:gridCol w:w="4713"/>
        <w:gridCol w:w="4713"/>
      </w:tblGrid>
      <w:tr>
        <w:tc>
          <w:tcPr>
            <w:tcW w:type="dxa" w:w="4713"/>
            <w:shd w:fill="2E86C1" w:val="clear"/>
          </w:tcPr>
          <w:p>
            <w:pPr>
              <w:jc w:val="center"/>
            </w:pPr>
            <w:r>
              <w:rPr>
                <w:rFonts w:ascii="Arial" w:hAnsi="Arial"/>
                <w:b/>
                <w:color w:val="FFFFFF"/>
                <w:sz w:val="18"/>
              </w:rPr>
              <w:t>Page Name / اسم الصفحة</w:t>
            </w:r>
          </w:p>
        </w:tc>
        <w:tc>
          <w:tcPr>
            <w:tcW w:type="dxa" w:w="4713"/>
            <w:shd w:fill="2E86C1" w:val="clear"/>
          </w:tcPr>
          <w:p>
            <w:pPr>
              <w:jc w:val="center"/>
            </w:pPr>
            <w:r>
              <w:rPr>
                <w:rFonts w:ascii="Arial" w:hAnsi="Arial"/>
                <w:b/>
                <w:color w:val="FFFFFF"/>
                <w:sz w:val="18"/>
              </w:rPr>
              <w:t>Link / الرابط</w:t>
            </w:r>
          </w:p>
        </w:tc>
        <w:tc>
          <w:tcPr>
            <w:tcW w:type="dxa" w:w="4713"/>
            <w:shd w:fill="2E86C1" w:val="clear"/>
          </w:tcPr>
          <w:p>
            <w:pPr>
              <w:jc w:val="center"/>
            </w:pPr>
            <w:r>
              <w:rPr>
                <w:rFonts w:ascii="Arial" w:hAnsi="Arial"/>
                <w:b/>
                <w:color w:val="FFFFFF"/>
                <w:sz w:val="18"/>
              </w:rPr>
              <w:t>Issue / المشكلة</w:t>
            </w:r>
          </w:p>
        </w:tc>
      </w:tr>
      <w:tr>
        <w:tc>
          <w:tcPr>
            <w:tcW w:type="dxa" w:w="4713"/>
            <w:shd w:fill="F2F3F4" w:val="clear"/>
          </w:tcPr>
          <w:p>
            <w:pPr>
              <w:jc w:val="center"/>
            </w:pPr>
            <w:r>
              <w:rPr>
                <w:rFonts w:ascii="Arial" w:hAnsi="Arial"/>
                <w:sz w:val="18"/>
              </w:rPr>
              <w:t>Regions Import</w:t>
            </w:r>
          </w:p>
        </w:tc>
        <w:tc>
          <w:tcPr>
            <w:tcW w:type="dxa" w:w="4713"/>
            <w:shd w:fill="F2F3F4" w:val="clear"/>
          </w:tcPr>
          <w:p>
            <w:pPr>
              <w:jc w:val="center"/>
            </w:pPr>
            <w:r>
              <w:rPr>
                <w:rFonts w:ascii="Arial" w:hAnsi="Arial"/>
                <w:sz w:val="18"/>
              </w:rPr>
              <w:t>https://mixjo.top/dashboard/geography/regions</w:t>
            </w:r>
          </w:p>
        </w:tc>
        <w:tc>
          <w:tcPr>
            <w:tcW w:type="dxa" w:w="4713"/>
            <w:shd w:fill="F2F3F4" w:val="clear"/>
          </w:tcPr>
          <w:p>
            <w:pPr>
              <w:jc w:val="center"/>
            </w:pPr>
            <w:r>
              <w:rPr>
                <w:rFonts w:ascii="Arial" w:hAnsi="Arial"/>
                <w:sz w:val="18"/>
              </w:rPr>
              <w:t>Import button reloads page</w:t>
            </w:r>
          </w:p>
        </w:tc>
      </w:tr>
      <w:tr>
        <w:tc>
          <w:tcPr>
            <w:tcW w:type="dxa" w:w="4713"/>
          </w:tcPr>
          <w:p>
            <w:pPr>
              <w:jc w:val="center"/>
            </w:pPr>
            <w:r>
              <w:rPr>
                <w:rFonts w:ascii="Arial" w:hAnsi="Arial"/>
                <w:sz w:val="18"/>
              </w:rPr>
              <w:t>Accommodations Types</w:t>
            </w:r>
          </w:p>
        </w:tc>
        <w:tc>
          <w:tcPr>
            <w:tcW w:type="dxa" w:w="4713"/>
          </w:tcPr>
          <w:p>
            <w:pPr>
              <w:jc w:val="center"/>
            </w:pPr>
            <w:r>
              <w:rPr>
                <w:rFonts w:ascii="Arial" w:hAnsi="Arial"/>
                <w:sz w:val="18"/>
              </w:rPr>
              <w:t>Sidebar Link</w:t>
            </w:r>
          </w:p>
        </w:tc>
        <w:tc>
          <w:tcPr>
            <w:tcW w:type="dxa" w:w="4713"/>
          </w:tcPr>
          <w:p>
            <w:pPr>
              <w:jc w:val="center"/>
            </w:pPr>
            <w:r>
              <w:rPr>
                <w:rFonts w:ascii="Arial" w:hAnsi="Arial"/>
                <w:sz w:val="18"/>
              </w:rPr>
              <w:t>"Not Found Accommodation" error</w:t>
            </w:r>
          </w:p>
        </w:tc>
      </w:tr>
      <w:tr>
        <w:tc>
          <w:tcPr>
            <w:tcW w:type="dxa" w:w="4713"/>
            <w:shd w:fill="F2F3F4" w:val="clear"/>
          </w:tcPr>
          <w:p>
            <w:pPr>
              <w:jc w:val="center"/>
            </w:pPr>
            <w:r>
              <w:rPr>
                <w:rFonts w:ascii="Arial" w:hAnsi="Arial"/>
                <w:sz w:val="18"/>
              </w:rPr>
              <w:t>Accommodations Rooms</w:t>
            </w:r>
          </w:p>
        </w:tc>
        <w:tc>
          <w:tcPr>
            <w:tcW w:type="dxa" w:w="4713"/>
            <w:shd w:fill="F2F3F4" w:val="clear"/>
          </w:tcPr>
          <w:p>
            <w:pPr>
              <w:jc w:val="center"/>
            </w:pPr>
            <w:r>
              <w:rPr>
                <w:rFonts w:ascii="Arial" w:hAnsi="Arial"/>
                <w:sz w:val="18"/>
              </w:rPr>
              <w:t>Sidebar Link</w:t>
            </w:r>
          </w:p>
        </w:tc>
        <w:tc>
          <w:tcPr>
            <w:tcW w:type="dxa" w:w="4713"/>
            <w:shd w:fill="F2F3F4" w:val="clear"/>
          </w:tcPr>
          <w:p>
            <w:pPr>
              <w:jc w:val="center"/>
            </w:pPr>
            <w:r>
              <w:rPr>
                <w:rFonts w:ascii="Arial" w:hAnsi="Arial"/>
                <w:sz w:val="18"/>
              </w:rPr>
              <w:t>"Not Found Accommodation" error</w:t>
            </w:r>
          </w:p>
        </w:tc>
      </w:tr>
      <w:tr>
        <w:tc>
          <w:tcPr>
            <w:tcW w:type="dxa" w:w="4713"/>
          </w:tcPr>
          <w:p>
            <w:pPr>
              <w:jc w:val="center"/>
            </w:pPr>
            <w:r>
              <w:rPr>
                <w:rFonts w:ascii="Arial" w:hAnsi="Arial"/>
                <w:sz w:val="18"/>
              </w:rPr>
              <w:t>Accommodations Seasons</w:t>
            </w:r>
          </w:p>
        </w:tc>
        <w:tc>
          <w:tcPr>
            <w:tcW w:type="dxa" w:w="4713"/>
          </w:tcPr>
          <w:p>
            <w:pPr>
              <w:jc w:val="center"/>
            </w:pPr>
            <w:r>
              <w:rPr>
                <w:rFonts w:ascii="Arial" w:hAnsi="Arial"/>
                <w:sz w:val="18"/>
              </w:rPr>
              <w:t>Sidebar Link</w:t>
            </w:r>
          </w:p>
        </w:tc>
        <w:tc>
          <w:tcPr>
            <w:tcW w:type="dxa" w:w="4713"/>
          </w:tcPr>
          <w:p>
            <w:pPr>
              <w:jc w:val="center"/>
            </w:pPr>
            <w:r>
              <w:rPr>
                <w:rFonts w:ascii="Arial" w:hAnsi="Arial"/>
                <w:sz w:val="18"/>
              </w:rPr>
              <w:t>"Not Found Accommodation" error</w:t>
            </w:r>
          </w:p>
        </w:tc>
      </w:tr>
      <w:tr>
        <w:tc>
          <w:tcPr>
            <w:tcW w:type="dxa" w:w="4713"/>
            <w:shd w:fill="F2F3F4" w:val="clear"/>
          </w:tcPr>
          <w:p>
            <w:pPr>
              <w:jc w:val="center"/>
            </w:pPr>
            <w:r>
              <w:rPr>
                <w:rFonts w:ascii="Arial" w:hAnsi="Arial"/>
                <w:sz w:val="18"/>
              </w:rPr>
              <w:t>Accommodations Meals</w:t>
            </w:r>
          </w:p>
        </w:tc>
        <w:tc>
          <w:tcPr>
            <w:tcW w:type="dxa" w:w="4713"/>
            <w:shd w:fill="F2F3F4" w:val="clear"/>
          </w:tcPr>
          <w:p>
            <w:pPr>
              <w:jc w:val="center"/>
            </w:pPr>
            <w:r>
              <w:rPr>
                <w:rFonts w:ascii="Arial" w:hAnsi="Arial"/>
                <w:sz w:val="18"/>
              </w:rPr>
              <w:t>Sidebar Link</w:t>
            </w:r>
          </w:p>
        </w:tc>
        <w:tc>
          <w:tcPr>
            <w:tcW w:type="dxa" w:w="4713"/>
            <w:shd w:fill="F2F3F4" w:val="clear"/>
          </w:tcPr>
          <w:p>
            <w:pPr>
              <w:jc w:val="center"/>
            </w:pPr>
            <w:r>
              <w:rPr>
                <w:rFonts w:ascii="Arial" w:hAnsi="Arial"/>
                <w:sz w:val="18"/>
              </w:rPr>
              <w:t>"Not Found Accommodation" error</w:t>
            </w:r>
          </w:p>
        </w:tc>
      </w:tr>
      <w:tr>
        <w:tc>
          <w:tcPr>
            <w:tcW w:type="dxa" w:w="4713"/>
          </w:tcPr>
          <w:p>
            <w:pPr>
              <w:jc w:val="center"/>
            </w:pPr>
            <w:r>
              <w:rPr>
                <w:rFonts w:ascii="Arial" w:hAnsi="Arial"/>
                <w:sz w:val="18"/>
              </w:rPr>
              <w:t>Accommodations Supplements</w:t>
            </w:r>
          </w:p>
        </w:tc>
        <w:tc>
          <w:tcPr>
            <w:tcW w:type="dxa" w:w="4713"/>
          </w:tcPr>
          <w:p>
            <w:pPr>
              <w:jc w:val="center"/>
            </w:pPr>
            <w:r>
              <w:rPr>
                <w:rFonts w:ascii="Arial" w:hAnsi="Arial"/>
                <w:sz w:val="18"/>
              </w:rPr>
              <w:t>Sidebar Link</w:t>
            </w:r>
          </w:p>
        </w:tc>
        <w:tc>
          <w:tcPr>
            <w:tcW w:type="dxa" w:w="4713"/>
          </w:tcPr>
          <w:p>
            <w:pPr>
              <w:jc w:val="center"/>
            </w:pPr>
            <w:r>
              <w:rPr>
                <w:rFonts w:ascii="Arial" w:hAnsi="Arial"/>
                <w:sz w:val="18"/>
              </w:rPr>
              <w:t>"Not Found Accommodation" error</w:t>
            </w:r>
          </w:p>
        </w:tc>
      </w:tr>
    </w:tbl>
    <w:p/>
    <w:p>
      <w:pPr>
        <w:pStyle w:val="Heading2"/>
      </w:pPr>
      <w:r>
        <w:rPr>
          <w:rFonts w:ascii="Arial" w:hAnsi="Arial"/>
        </w:rPr>
        <w:t>6. Not Tested / لم تُفحص (5)</w:t>
      </w:r>
    </w:p>
    <w:tbl>
      <w:tblPr>
        <w:jc w:val="center"/>
        <w:tblLayout w:type="fixed"/>
        <w:tblLook w:firstColumn="1" w:firstRow="1" w:lastColumn="0" w:lastRow="0" w:noHBand="0" w:noVBand="1" w:val="04A0"/>
        <w:tblStyle w:val="TableGrid"/>
        <w:tblW w:w="5000" w:type="pct"/>
      </w:tblPr>
      <w:tblGrid>
        <w:gridCol w:w="4713"/>
        <w:gridCol w:w="4713"/>
        <w:gridCol w:w="4713"/>
      </w:tblGrid>
      <w:tr>
        <w:tc>
          <w:tcPr>
            <w:tcW w:type="dxa" w:w="4713"/>
            <w:shd w:fill="2E86C1" w:val="clear"/>
          </w:tcPr>
          <w:p>
            <w:pPr>
              <w:jc w:val="center"/>
            </w:pPr>
            <w:r>
              <w:rPr>
                <w:rFonts w:ascii="Arial" w:hAnsi="Arial"/>
                <w:b/>
                <w:color w:val="FFFFFF"/>
                <w:sz w:val="18"/>
              </w:rPr>
              <w:t>Page Name / اسم الصفحة</w:t>
            </w:r>
          </w:p>
        </w:tc>
        <w:tc>
          <w:tcPr>
            <w:tcW w:type="dxa" w:w="4713"/>
            <w:shd w:fill="2E86C1" w:val="clear"/>
          </w:tcPr>
          <w:p>
            <w:pPr>
              <w:jc w:val="center"/>
            </w:pPr>
            <w:r>
              <w:rPr>
                <w:rFonts w:ascii="Arial" w:hAnsi="Arial"/>
                <w:b/>
                <w:color w:val="FFFFFF"/>
                <w:sz w:val="18"/>
              </w:rPr>
              <w:t>Link / الرابط</w:t>
            </w:r>
          </w:p>
        </w:tc>
        <w:tc>
          <w:tcPr>
            <w:tcW w:type="dxa" w:w="4713"/>
            <w:shd w:fill="2E86C1" w:val="clear"/>
          </w:tcPr>
          <w:p>
            <w:pPr>
              <w:jc w:val="center"/>
            </w:pPr>
            <w:r>
              <w:rPr>
                <w:rFonts w:ascii="Arial" w:hAnsi="Arial"/>
                <w:b/>
                <w:color w:val="FFFFFF"/>
                <w:sz w:val="18"/>
              </w:rPr>
              <w:t>Reason / السبب</w:t>
            </w:r>
          </w:p>
        </w:tc>
      </w:tr>
      <w:tr>
        <w:tc>
          <w:tcPr>
            <w:tcW w:type="dxa" w:w="4713"/>
            <w:shd w:fill="F2F3F4" w:val="clear"/>
          </w:tcPr>
          <w:p>
            <w:pPr>
              <w:jc w:val="center"/>
            </w:pPr>
            <w:r>
              <w:rPr>
                <w:rFonts w:ascii="Arial" w:hAnsi="Arial"/>
                <w:sz w:val="18"/>
              </w:rPr>
              <w:t>User Reports</w:t>
            </w:r>
          </w:p>
        </w:tc>
        <w:tc>
          <w:tcPr>
            <w:tcW w:type="dxa" w:w="4713"/>
            <w:shd w:fill="F2F3F4" w:val="clear"/>
          </w:tcPr>
          <w:p>
            <w:pPr>
              <w:jc w:val="center"/>
            </w:pPr>
            <w:r>
              <w:rPr>
                <w:rFonts w:ascii="Arial" w:hAnsi="Arial"/>
                <w:sz w:val="18"/>
              </w:rPr>
              <w:t>https://mixjo.top/dashboard/core/reports/users</w:t>
            </w:r>
          </w:p>
        </w:tc>
        <w:tc>
          <w:tcPr>
            <w:tcW w:type="dxa" w:w="4713"/>
            <w:shd w:fill="D5DBDB" w:val="clear"/>
          </w:tcPr>
          <w:p>
            <w:pPr>
              <w:jc w:val="center"/>
            </w:pPr>
            <w:r>
              <w:rPr>
                <w:rFonts w:ascii="Arial" w:hAnsi="Arial"/>
                <w:sz w:val="18"/>
              </w:rPr>
              <w:t>Link exists but not tested</w:t>
            </w:r>
          </w:p>
        </w:tc>
      </w:tr>
      <w:tr>
        <w:tc>
          <w:tcPr>
            <w:tcW w:type="dxa" w:w="4713"/>
          </w:tcPr>
          <w:p>
            <w:pPr>
              <w:jc w:val="center"/>
            </w:pPr>
            <w:r>
              <w:rPr>
                <w:rFonts w:ascii="Arial" w:hAnsi="Arial"/>
                <w:sz w:val="18"/>
              </w:rPr>
              <w:t>Location Reports</w:t>
            </w:r>
          </w:p>
        </w:tc>
        <w:tc>
          <w:tcPr>
            <w:tcW w:type="dxa" w:w="4713"/>
          </w:tcPr>
          <w:p>
            <w:pPr>
              <w:jc w:val="center"/>
            </w:pPr>
            <w:r>
              <w:rPr>
                <w:rFonts w:ascii="Arial" w:hAnsi="Arial"/>
                <w:sz w:val="18"/>
              </w:rPr>
              <w:t>https://mixjo.top/dashboard/core/reports/locations</w:t>
            </w:r>
          </w:p>
        </w:tc>
        <w:tc>
          <w:tcPr>
            <w:tcW w:type="dxa" w:w="4713"/>
            <w:shd w:fill="D5DBDB" w:val="clear"/>
          </w:tcPr>
          <w:p>
            <w:pPr>
              <w:jc w:val="center"/>
            </w:pPr>
            <w:r>
              <w:rPr>
                <w:rFonts w:ascii="Arial" w:hAnsi="Arial"/>
                <w:sz w:val="18"/>
              </w:rPr>
              <w:t>Link exists but not tested</w:t>
            </w:r>
          </w:p>
        </w:tc>
      </w:tr>
      <w:tr>
        <w:tc>
          <w:tcPr>
            <w:tcW w:type="dxa" w:w="4713"/>
            <w:shd w:fill="F2F3F4" w:val="clear"/>
          </w:tcPr>
          <w:p>
            <w:pPr>
              <w:jc w:val="center"/>
            </w:pPr>
            <w:r>
              <w:rPr>
                <w:rFonts w:ascii="Arial" w:hAnsi="Arial"/>
                <w:sz w:val="18"/>
              </w:rPr>
              <w:t>Detailed Analytics</w:t>
            </w:r>
          </w:p>
        </w:tc>
        <w:tc>
          <w:tcPr>
            <w:tcW w:type="dxa" w:w="4713"/>
            <w:shd w:fill="F2F3F4" w:val="clear"/>
          </w:tcPr>
          <w:p>
            <w:pPr>
              <w:jc w:val="center"/>
            </w:pPr>
            <w:r>
              <w:rPr>
                <w:rFonts w:ascii="Arial" w:hAnsi="Arial"/>
                <w:sz w:val="18"/>
              </w:rPr>
              <w:t>https://mixjo.top/dashboard/core/reports/analytics</w:t>
            </w:r>
          </w:p>
        </w:tc>
        <w:tc>
          <w:tcPr>
            <w:tcW w:type="dxa" w:w="4713"/>
            <w:shd w:fill="D5DBDB" w:val="clear"/>
          </w:tcPr>
          <w:p>
            <w:pPr>
              <w:jc w:val="center"/>
            </w:pPr>
            <w:r>
              <w:rPr>
                <w:rFonts w:ascii="Arial" w:hAnsi="Arial"/>
                <w:sz w:val="18"/>
              </w:rPr>
              <w:t>Link exists but not tested</w:t>
            </w:r>
          </w:p>
        </w:tc>
      </w:tr>
      <w:tr>
        <w:tc>
          <w:tcPr>
            <w:tcW w:type="dxa" w:w="4713"/>
          </w:tcPr>
          <w:p>
            <w:pPr>
              <w:jc w:val="center"/>
            </w:pPr>
            <w:r>
              <w:rPr>
                <w:rFonts w:ascii="Arial" w:hAnsi="Arial"/>
                <w:sz w:val="18"/>
              </w:rPr>
              <w:t>Transportation Seasons</w:t>
            </w:r>
          </w:p>
        </w:tc>
        <w:tc>
          <w:tcPr>
            <w:tcW w:type="dxa" w:w="4713"/>
          </w:tcPr>
          <w:p>
            <w:pPr>
              <w:jc w:val="center"/>
            </w:pPr>
            <w:r>
              <w:rPr>
                <w:rFonts w:ascii="Arial" w:hAnsi="Arial"/>
                <w:sz w:val="18"/>
              </w:rPr>
              <w:t>Shared</w:t>
            </w:r>
          </w:p>
        </w:tc>
        <w:tc>
          <w:tcPr>
            <w:tcW w:type="dxa" w:w="4713"/>
            <w:shd w:fill="D5DBDB" w:val="clear"/>
          </w:tcPr>
          <w:p>
            <w:pPr>
              <w:jc w:val="center"/>
            </w:pPr>
            <w:r>
              <w:rPr>
                <w:rFonts w:ascii="Arial" w:hAnsi="Arial"/>
                <w:sz w:val="18"/>
              </w:rPr>
              <w:t>Shared component - not tested separately</w:t>
            </w:r>
          </w:p>
        </w:tc>
      </w:tr>
      <w:tr>
        <w:tc>
          <w:tcPr>
            <w:tcW w:type="dxa" w:w="4713"/>
            <w:shd w:fill="F2F3F4" w:val="clear"/>
          </w:tcPr>
          <w:p>
            <w:pPr>
              <w:jc w:val="center"/>
            </w:pPr>
            <w:r>
              <w:rPr>
                <w:rFonts w:ascii="Arial" w:hAnsi="Arial"/>
                <w:sz w:val="18"/>
              </w:rPr>
              <w:t>Transportation Supplements</w:t>
            </w:r>
          </w:p>
        </w:tc>
        <w:tc>
          <w:tcPr>
            <w:tcW w:type="dxa" w:w="4713"/>
            <w:shd w:fill="F2F3F4" w:val="clear"/>
          </w:tcPr>
          <w:p>
            <w:pPr>
              <w:jc w:val="center"/>
            </w:pPr>
            <w:r>
              <w:rPr>
                <w:rFonts w:ascii="Arial" w:hAnsi="Arial"/>
                <w:sz w:val="18"/>
              </w:rPr>
              <w:t>Shared</w:t>
            </w:r>
          </w:p>
        </w:tc>
        <w:tc>
          <w:tcPr>
            <w:tcW w:type="dxa" w:w="4713"/>
            <w:shd w:fill="D5DBDB" w:val="clear"/>
          </w:tcPr>
          <w:p>
            <w:pPr>
              <w:jc w:val="center"/>
            </w:pPr>
            <w:r>
              <w:rPr>
                <w:rFonts w:ascii="Arial" w:hAnsi="Arial"/>
                <w:sz w:val="18"/>
              </w:rPr>
              <w:t>Shared component - not tested separately</w:t>
            </w:r>
          </w:p>
        </w:tc>
      </w:tr>
    </w:tbl>
    <w:p/>
    <w:p>
      <w:r>
        <w:br w:type="page"/>
      </w:r>
    </w:p>
    <w:p>
      <w:pPr>
        <w:pStyle w:val="Heading1"/>
      </w:pPr>
      <w:r>
        <w:rPr>
          <w:rFonts w:ascii="Arial" w:hAnsi="Arial"/>
        </w:rPr>
        <w:t>Columns Dropdown Issues / مشاكل قائمة الأعمدة</w:t>
      </w:r>
    </w:p>
    <w:p>
      <w:r>
        <w:rPr>
          <w:rFonts w:ascii="Arial" w:hAnsi="Arial"/>
          <w:color w:val="2C3E50"/>
          <w:sz w:val="20"/>
        </w:rPr>
        <w:t>عند الضغط على زر "Columns" في صفحات القوائم، تظهر أسماء بعض الأعمدة مقطوعة أو تحتوي على الحرف "R" الأحمر للإشارة إلى العلاقات. هذا يُربك المستخدم ويجب إصلاحه.</w:t>
      </w:r>
    </w:p>
    <w:tbl>
      <w:tblPr>
        <w:jc w:val="center"/>
        <w:tblLayout w:type="fixed"/>
        <w:tblLook w:firstColumn="1" w:firstRow="1" w:lastColumn="0" w:lastRow="0" w:noHBand="0" w:noVBand="1" w:val="04A0"/>
        <w:tblStyle w:val="TableGrid"/>
        <w:tblW w:w="5000" w:type="pct"/>
      </w:tblPr>
      <w:tblGrid>
        <w:gridCol w:w="3535"/>
        <w:gridCol w:w="3535"/>
        <w:gridCol w:w="3535"/>
        <w:gridCol w:w="3535"/>
      </w:tblGrid>
      <w:tr>
        <w:tc>
          <w:tcPr>
            <w:tcW w:type="dxa" w:w="3535"/>
            <w:shd w:fill="2E86C1" w:val="clear"/>
          </w:tcPr>
          <w:p>
            <w:pPr>
              <w:jc w:val="center"/>
            </w:pPr>
            <w:r>
              <w:rPr>
                <w:rFonts w:ascii="Arial" w:hAnsi="Arial"/>
                <w:b/>
                <w:color w:val="FFFFFF"/>
                <w:sz w:val="18"/>
              </w:rPr>
              <w:t>Page / الصفحة</w:t>
            </w:r>
          </w:p>
        </w:tc>
        <w:tc>
          <w:tcPr>
            <w:tcW w:type="dxa" w:w="3535"/>
            <w:shd w:fill="2E86C1" w:val="clear"/>
          </w:tcPr>
          <w:p>
            <w:pPr>
              <w:jc w:val="center"/>
            </w:pPr>
            <w:r>
              <w:rPr>
                <w:rFonts w:ascii="Arial" w:hAnsi="Arial"/>
                <w:b/>
                <w:color w:val="FFFFFF"/>
                <w:sz w:val="18"/>
              </w:rPr>
              <w:t>Truncated Labels / أسماء مقطوعة</w:t>
            </w:r>
          </w:p>
        </w:tc>
        <w:tc>
          <w:tcPr>
            <w:tcW w:type="dxa" w:w="3535"/>
            <w:shd w:fill="2E86C1" w:val="clear"/>
          </w:tcPr>
          <w:p>
            <w:pPr>
              <w:jc w:val="center"/>
            </w:pPr>
            <w:r>
              <w:rPr>
                <w:rFonts w:ascii="Arial" w:hAnsi="Arial"/>
                <w:b/>
                <w:color w:val="FFFFFF"/>
                <w:sz w:val="18"/>
              </w:rPr>
              <w:t>Red "R" Suffix / علامة R الحمراء</w:t>
            </w:r>
          </w:p>
        </w:tc>
        <w:tc>
          <w:tcPr>
            <w:tcW w:type="dxa" w:w="3535"/>
            <w:shd w:fill="2E86C1" w:val="clear"/>
          </w:tcPr>
          <w:p>
            <w:pPr>
              <w:jc w:val="center"/>
            </w:pPr>
            <w:r>
              <w:rPr>
                <w:rFonts w:ascii="Arial" w:hAnsi="Arial"/>
                <w:b/>
                <w:color w:val="FFFFFF"/>
                <w:sz w:val="18"/>
              </w:rPr>
              <w:t>Notes / ملاحظات</w:t>
            </w:r>
          </w:p>
        </w:tc>
      </w:tr>
      <w:tr>
        <w:tc>
          <w:tcPr>
            <w:tcW w:type="dxa" w:w="3535"/>
            <w:shd w:fill="F2F3F4" w:val="clear"/>
          </w:tcPr>
          <w:p>
            <w:pPr>
              <w:jc w:val="center"/>
            </w:pPr>
            <w:r>
              <w:rPr>
                <w:rFonts w:ascii="Arial" w:hAnsi="Arial"/>
                <w:sz w:val="18"/>
              </w:rPr>
              <w:t>Users / المستخدمين</w:t>
            </w:r>
          </w:p>
        </w:tc>
        <w:tc>
          <w:tcPr>
            <w:tcW w:type="dxa" w:w="3535"/>
            <w:shd w:fill="F2F3F4" w:val="clear"/>
          </w:tcPr>
          <w:p>
            <w:pPr>
              <w:jc w:val="center"/>
            </w:pPr>
            <w:r>
              <w:rPr>
                <w:rFonts w:ascii="Arial" w:hAnsi="Arial"/>
                <w:sz w:val="18"/>
              </w:rPr>
              <w:t>Password Change..., Button Display...</w:t>
            </w:r>
          </w:p>
        </w:tc>
        <w:tc>
          <w:tcPr>
            <w:tcW w:type="dxa" w:w="3535"/>
            <w:shd w:fill="F2F3F4" w:val="clear"/>
          </w:tcPr>
          <w:p>
            <w:pPr>
              <w:jc w:val="center"/>
            </w:pPr>
            <w:r>
              <w:rPr>
                <w:rFonts w:ascii="Arial" w:hAnsi="Arial"/>
                <w:sz w:val="18"/>
              </w:rPr>
              <w:t>Timezone R, Creator R</w:t>
            </w:r>
          </w:p>
        </w:tc>
        <w:tc>
          <w:tcPr>
            <w:tcW w:type="dxa" w:w="3535"/>
            <w:shd w:fill="FCF3CF" w:val="clear"/>
          </w:tcPr>
          <w:p>
            <w:pPr>
              <w:jc w:val="center"/>
            </w:pPr>
            <w:r>
              <w:rPr>
                <w:rFonts w:ascii="Arial" w:hAnsi="Arial"/>
                <w:sz w:val="18"/>
              </w:rPr>
              <w:t>WARN - Labels cut off</w:t>
            </w:r>
          </w:p>
        </w:tc>
      </w:tr>
      <w:tr>
        <w:tc>
          <w:tcPr>
            <w:tcW w:type="dxa" w:w="3535"/>
          </w:tcPr>
          <w:p>
            <w:pPr>
              <w:jc w:val="center"/>
            </w:pPr>
            <w:r>
              <w:rPr>
                <w:rFonts w:ascii="Arial" w:hAnsi="Arial"/>
                <w:sz w:val="18"/>
              </w:rPr>
              <w:t>Regions / الأقاليم</w:t>
            </w:r>
          </w:p>
        </w:tc>
        <w:tc>
          <w:tcPr>
            <w:tcW w:type="dxa" w:w="3535"/>
          </w:tcPr>
          <w:p>
            <w:pPr>
              <w:jc w:val="center"/>
            </w:pPr>
            <w:r>
              <w:rPr>
                <w:rFonts w:ascii="Arial" w:hAnsi="Arial"/>
                <w:sz w:val="18"/>
              </w:rPr>
              <w:t>None / لا يوجد</w:t>
            </w:r>
          </w:p>
        </w:tc>
        <w:tc>
          <w:tcPr>
            <w:tcW w:type="dxa" w:w="3535"/>
          </w:tcPr>
          <w:p>
            <w:pPr>
              <w:jc w:val="center"/>
            </w:pPr>
            <w:r>
              <w:rPr>
                <w:rFonts w:ascii="Arial" w:hAnsi="Arial"/>
                <w:sz w:val="18"/>
              </w:rPr>
              <w:t>None / لا يوجد</w:t>
            </w:r>
          </w:p>
        </w:tc>
        <w:tc>
          <w:tcPr>
            <w:tcW w:type="dxa" w:w="3535"/>
          </w:tcPr>
          <w:p>
            <w:pPr>
              <w:jc w:val="center"/>
            </w:pPr>
            <w:r>
              <w:rPr>
                <w:rFonts w:ascii="Arial" w:hAnsi="Arial"/>
                <w:sz w:val="18"/>
              </w:rPr>
              <w:t>OK - All labels complete</w:t>
            </w:r>
          </w:p>
        </w:tc>
      </w:tr>
      <w:tr>
        <w:tc>
          <w:tcPr>
            <w:tcW w:type="dxa" w:w="3535"/>
            <w:shd w:fill="F2F3F4" w:val="clear"/>
          </w:tcPr>
          <w:p>
            <w:pPr>
              <w:jc w:val="center"/>
            </w:pPr>
            <w:r>
              <w:rPr>
                <w:rFonts w:ascii="Arial" w:hAnsi="Arial"/>
                <w:sz w:val="18"/>
              </w:rPr>
              <w:t>Transportation Companies</w:t>
            </w:r>
          </w:p>
        </w:tc>
        <w:tc>
          <w:tcPr>
            <w:tcW w:type="dxa" w:w="3535"/>
            <w:shd w:fill="F2F3F4" w:val="clear"/>
          </w:tcPr>
          <w:p>
            <w:pPr>
              <w:jc w:val="center"/>
            </w:pPr>
            <w:r>
              <w:rPr>
                <w:rFonts w:ascii="Arial" w:hAnsi="Arial"/>
                <w:sz w:val="18"/>
              </w:rPr>
              <w:t>None / لا يوجد</w:t>
            </w:r>
          </w:p>
        </w:tc>
        <w:tc>
          <w:tcPr>
            <w:tcW w:type="dxa" w:w="3535"/>
            <w:shd w:fill="F2F3F4" w:val="clear"/>
          </w:tcPr>
          <w:p>
            <w:pPr>
              <w:jc w:val="center"/>
            </w:pPr>
            <w:r>
              <w:rPr>
                <w:rFonts w:ascii="Arial" w:hAnsi="Arial"/>
                <w:sz w:val="18"/>
              </w:rPr>
              <w:t>Currency R, Country R</w:t>
            </w:r>
          </w:p>
        </w:tc>
        <w:tc>
          <w:tcPr>
            <w:tcW w:type="dxa" w:w="3535"/>
            <w:shd w:fill="FCF3CF" w:val="clear"/>
          </w:tcPr>
          <w:p>
            <w:pPr>
              <w:jc w:val="center"/>
            </w:pPr>
            <w:r>
              <w:rPr>
                <w:rFonts w:ascii="Arial" w:hAnsi="Arial"/>
                <w:sz w:val="18"/>
              </w:rPr>
              <w:t>WARN - R suffix confusing</w:t>
            </w:r>
          </w:p>
        </w:tc>
      </w:tr>
      <w:tr>
        <w:tc>
          <w:tcPr>
            <w:tcW w:type="dxa" w:w="3535"/>
          </w:tcPr>
          <w:p>
            <w:pPr>
              <w:jc w:val="center"/>
            </w:pPr>
            <w:r>
              <w:rPr>
                <w:rFonts w:ascii="Arial" w:hAnsi="Arial"/>
                <w:sz w:val="18"/>
              </w:rPr>
              <w:t>CRM Clients / العملاء</w:t>
            </w:r>
          </w:p>
        </w:tc>
        <w:tc>
          <w:tcPr>
            <w:tcW w:type="dxa" w:w="3535"/>
          </w:tcPr>
          <w:p>
            <w:pPr>
              <w:jc w:val="center"/>
            </w:pPr>
            <w:r>
              <w:rPr>
                <w:rFonts w:ascii="Arial" w:hAnsi="Arial"/>
                <w:sz w:val="18"/>
              </w:rPr>
              <w:t>Passport Issue..., Passport Expiry..., Work Phone Exte..., Business Regist...</w:t>
            </w:r>
          </w:p>
        </w:tc>
        <w:tc>
          <w:tcPr>
            <w:tcW w:type="dxa" w:w="3535"/>
          </w:tcPr>
          <w:p>
            <w:pPr>
              <w:jc w:val="center"/>
            </w:pPr>
            <w:r>
              <w:rPr>
                <w:rFonts w:ascii="Arial" w:hAnsi="Arial"/>
                <w:sz w:val="18"/>
              </w:rPr>
              <w:t>None / لا يوجد</w:t>
            </w:r>
          </w:p>
        </w:tc>
        <w:tc>
          <w:tcPr>
            <w:tcW w:type="dxa" w:w="3535"/>
            <w:shd w:fill="FADBD8" w:val="clear"/>
          </w:tcPr>
          <w:p>
            <w:pPr>
              <w:jc w:val="center"/>
            </w:pPr>
            <w:r>
              <w:rPr>
                <w:rFonts w:ascii="Arial" w:hAnsi="Arial"/>
                <w:sz w:val="18"/>
              </w:rPr>
              <w:t>FAIL - Multiple labels cut off</w:t>
            </w:r>
          </w:p>
        </w:tc>
      </w:tr>
      <w:tr>
        <w:tc>
          <w:tcPr>
            <w:tcW w:type="dxa" w:w="3535"/>
            <w:shd w:fill="F2F3F4" w:val="clear"/>
          </w:tcPr>
          <w:p>
            <w:pPr>
              <w:jc w:val="center"/>
            </w:pPr>
            <w:r>
              <w:rPr>
                <w:rFonts w:ascii="Arial" w:hAnsi="Arial"/>
                <w:sz w:val="18"/>
              </w:rPr>
              <w:t>Tourist Sites / المواقع</w:t>
            </w:r>
          </w:p>
        </w:tc>
        <w:tc>
          <w:tcPr>
            <w:tcW w:type="dxa" w:w="3535"/>
            <w:shd w:fill="F2F3F4" w:val="clear"/>
          </w:tcPr>
          <w:p>
            <w:pPr>
              <w:jc w:val="center"/>
            </w:pPr>
            <w:r>
              <w:rPr>
                <w:rFonts w:ascii="Arial" w:hAnsi="Arial"/>
                <w:sz w:val="18"/>
              </w:rPr>
              <w:t>Entry Fee (Adul..., Entry Fee (Chil..., Entry Fee (Stud...</w:t>
            </w:r>
          </w:p>
        </w:tc>
        <w:tc>
          <w:tcPr>
            <w:tcW w:type="dxa" w:w="3535"/>
            <w:shd w:fill="F2F3F4" w:val="clear"/>
          </w:tcPr>
          <w:p>
            <w:pPr>
              <w:jc w:val="center"/>
            </w:pPr>
            <w:r>
              <w:rPr>
                <w:rFonts w:ascii="Arial" w:hAnsi="Arial"/>
                <w:sz w:val="18"/>
              </w:rPr>
              <w:t>None / لا يوجد</w:t>
            </w:r>
          </w:p>
        </w:tc>
        <w:tc>
          <w:tcPr>
            <w:tcW w:type="dxa" w:w="3535"/>
            <w:shd w:fill="FADBD8" w:val="clear"/>
          </w:tcPr>
          <w:p>
            <w:pPr>
              <w:jc w:val="center"/>
            </w:pPr>
            <w:r>
              <w:rPr>
                <w:rFonts w:ascii="Arial" w:hAnsi="Arial"/>
                <w:sz w:val="18"/>
              </w:rPr>
              <w:t>FAIL - Price columns cut off</w:t>
            </w:r>
          </w:p>
        </w:tc>
      </w:tr>
    </w:tbl>
    <w:p/>
    <w:p>
      <w:r>
        <w:br w:type="page"/>
      </w:r>
    </w:p>
    <w:p>
      <w:pPr>
        <w:pStyle w:val="Heading1"/>
      </w:pPr>
      <w:r>
        <w:rPr>
          <w:rFonts w:ascii="Arial" w:hAnsi="Arial"/>
        </w:rPr>
        <w:t>1. Login / تسجيل الدخول</w:t>
      </w:r>
    </w:p>
    <w:p>
      <w:r>
        <w:rPr>
          <w:rFonts w:ascii="Arial" w:hAnsi="Arial"/>
          <w:color w:val="2C3E50"/>
          <w:sz w:val="20"/>
        </w:rPr>
        <w:t>صفحات تسجيل الدخول والتسجيل. تعمل بشكل عام لكن رسائل النجاح لا تظهر بسبب دالة JavaScript غير معرفة.</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Login</w:t>
            </w:r>
          </w:p>
        </w:tc>
        <w:tc>
          <w:tcPr>
            <w:tcW w:type="dxa" w:w="2020"/>
            <w:shd w:fill="F2F3F4" w:val="clear"/>
          </w:tcPr>
          <w:p>
            <w:pPr>
              <w:jc w:val="center"/>
            </w:pPr>
            <w:r>
              <w:rPr>
                <w:rFonts w:ascii="Arial" w:hAnsi="Arial"/>
                <w:sz w:val="18"/>
              </w:rPr>
              <w:t>/login</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Sign In, Register, Forgot Password</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showToastSuccessMessage() undefined</w:t>
            </w:r>
          </w:p>
        </w:tc>
      </w:tr>
      <w:tr>
        <w:tc>
          <w:tcPr>
            <w:tcW w:type="dxa" w:w="2020"/>
          </w:tcPr>
          <w:p>
            <w:pPr>
              <w:jc w:val="center"/>
            </w:pPr>
            <w:r>
              <w:rPr>
                <w:rFonts w:ascii="Arial" w:hAnsi="Arial"/>
                <w:sz w:val="18"/>
              </w:rPr>
              <w:t>Register</w:t>
            </w:r>
          </w:p>
        </w:tc>
        <w:tc>
          <w:tcPr>
            <w:tcW w:type="dxa" w:w="2020"/>
          </w:tcPr>
          <w:p>
            <w:pPr>
              <w:jc w:val="center"/>
            </w:pPr>
            <w:r>
              <w:rPr>
                <w:rFonts w:ascii="Arial" w:hAnsi="Arial"/>
                <w:sz w:val="18"/>
              </w:rPr>
              <w:t>/register</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Register, Sign In</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Same toast issue / نفس المشكلة</w:t>
            </w:r>
          </w:p>
        </w:tc>
      </w:tr>
    </w:tbl>
    <w:p/>
    <w:p>
      <w:pPr>
        <w:pStyle w:val="Heading1"/>
      </w:pPr>
      <w:r>
        <w:rPr>
          <w:rFonts w:ascii="Arial" w:hAnsi="Arial"/>
        </w:rPr>
        <w:t>2. Core Module / النظام الأساسي</w:t>
      </w:r>
    </w:p>
    <w:p>
      <w:r>
        <w:rPr>
          <w:rFonts w:ascii="Arial" w:hAnsi="Arial"/>
          <w:color w:val="2C3E50"/>
          <w:sz w:val="20"/>
        </w:rPr>
        <w:t>يحتوي على إدارة المستخدمين والأدوار والصلاحيات وتعريفات الأسعار وسجل النشاط والإعدادات والملف الشخصي. معظم صفحات القوائم تعمل لكن صفحات الإنشاء والتعديل والعرض تعطي خطأ 500 بسبب أسماء الروابط الخاطئة.</w:t>
      </w:r>
    </w:p>
    <w:p>
      <w:pPr>
        <w:pStyle w:val="Heading2"/>
      </w:pPr>
      <w:r>
        <w:rPr>
          <w:rFonts w:ascii="Arial" w:hAnsi="Arial"/>
        </w:rPr>
        <w:t>2.1 Users / المستخدمين</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Error / سبب الخطأ</w:t>
            </w:r>
          </w:p>
        </w:tc>
      </w:tr>
      <w:tr>
        <w:tc>
          <w:tcPr>
            <w:tcW w:type="dxa" w:w="2020"/>
            <w:shd w:fill="F2F3F4" w:val="clear"/>
          </w:tcPr>
          <w:p>
            <w:pPr>
              <w:jc w:val="center"/>
            </w:pPr>
            <w:r>
              <w:rPr>
                <w:rFonts w:ascii="Arial" w:hAnsi="Arial"/>
                <w:sz w:val="18"/>
              </w:rPr>
              <w:t>List / القائمة</w:t>
            </w:r>
          </w:p>
        </w:tc>
        <w:tc>
          <w:tcPr>
            <w:tcW w:type="dxa" w:w="2020"/>
            <w:shd w:fill="F2F3F4" w:val="clear"/>
          </w:tcPr>
          <w:p>
            <w:pPr>
              <w:jc w:val="center"/>
            </w:pPr>
            <w:r>
              <w:rPr>
                <w:rFonts w:ascii="Arial" w:hAnsi="Arial"/>
                <w:sz w:val="18"/>
              </w:rPr>
              <w:t>/core/users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User, Import CSV/Excel, Show, Edit, Delete</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Create / إنشاء</w:t>
            </w:r>
          </w:p>
        </w:tc>
        <w:tc>
          <w:tcPr>
            <w:tcW w:type="dxa" w:w="2020"/>
          </w:tcPr>
          <w:p>
            <w:pPr>
              <w:jc w:val="center"/>
            </w:pPr>
            <w:r>
              <w:rPr>
                <w:rFonts w:ascii="Arial" w:hAnsi="Arial"/>
                <w:sz w:val="18"/>
              </w:rPr>
              <w:t>/core/users/create</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Route [users.index] not defined</w:t>
            </w:r>
          </w:p>
        </w:tc>
      </w:tr>
      <w:tr>
        <w:tc>
          <w:tcPr>
            <w:tcW w:type="dxa" w:w="2020"/>
            <w:shd w:fill="F2F3F4" w:val="clear"/>
          </w:tcPr>
          <w:p>
            <w:pPr>
              <w:jc w:val="center"/>
            </w:pPr>
            <w:r>
              <w:rPr>
                <w:rFonts w:ascii="Arial" w:hAnsi="Arial"/>
                <w:sz w:val="18"/>
              </w:rPr>
              <w:t>View / عرض</w:t>
            </w:r>
          </w:p>
        </w:tc>
        <w:tc>
          <w:tcPr>
            <w:tcW w:type="dxa" w:w="2020"/>
            <w:shd w:fill="F2F3F4" w:val="clear"/>
          </w:tcPr>
          <w:p>
            <w:pPr>
              <w:jc w:val="center"/>
            </w:pPr>
            <w:r>
              <w:rPr>
                <w:rFonts w:ascii="Arial" w:hAnsi="Arial"/>
                <w:sz w:val="18"/>
              </w:rPr>
              <w:t>/core/users/{id}</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Route [users.edit] not defined</w:t>
            </w:r>
          </w:p>
        </w:tc>
      </w:tr>
      <w:tr>
        <w:tc>
          <w:tcPr>
            <w:tcW w:type="dxa" w:w="2020"/>
          </w:tcPr>
          <w:p>
            <w:pPr>
              <w:jc w:val="center"/>
            </w:pPr>
            <w:r>
              <w:rPr>
                <w:rFonts w:ascii="Arial" w:hAnsi="Arial"/>
                <w:sz w:val="18"/>
              </w:rPr>
              <w:t>Edit / تعديل</w:t>
            </w:r>
          </w:p>
        </w:tc>
        <w:tc>
          <w:tcPr>
            <w:tcW w:type="dxa" w:w="2020"/>
          </w:tcPr>
          <w:p>
            <w:pPr>
              <w:jc w:val="center"/>
            </w:pPr>
            <w:r>
              <w:rPr>
                <w:rFonts w:ascii="Arial" w:hAnsi="Arial"/>
                <w:sz w:val="18"/>
              </w:rPr>
              <w:t>/core/users/{id}/edit</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Route [users.index] not defined</w:t>
            </w:r>
          </w:p>
        </w:tc>
      </w:tr>
    </w:tbl>
    <w:p/>
    <w:p>
      <w:pPr>
        <w:pStyle w:val="Heading2"/>
      </w:pPr>
      <w:r>
        <w:rPr>
          <w:rFonts w:ascii="Arial" w:hAnsi="Arial"/>
        </w:rPr>
        <w:t>2.2 Roles &amp; Permissions / الأدوار والصلاحيات</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Error / سبب الخطأ</w:t>
            </w:r>
          </w:p>
        </w:tc>
      </w:tr>
      <w:tr>
        <w:tc>
          <w:tcPr>
            <w:tcW w:type="dxa" w:w="2020"/>
            <w:shd w:fill="F2F3F4" w:val="clear"/>
          </w:tcPr>
          <w:p>
            <w:pPr>
              <w:jc w:val="center"/>
            </w:pPr>
            <w:r>
              <w:rPr>
                <w:rFonts w:ascii="Arial" w:hAnsi="Arial"/>
                <w:sz w:val="18"/>
              </w:rPr>
              <w:t>Roles List / الأدوار</w:t>
            </w:r>
          </w:p>
        </w:tc>
        <w:tc>
          <w:tcPr>
            <w:tcW w:type="dxa" w:w="2020"/>
            <w:shd w:fill="F2F3F4" w:val="clear"/>
          </w:tcPr>
          <w:p>
            <w:pPr>
              <w:jc w:val="center"/>
            </w:pPr>
            <w:r>
              <w:rPr>
                <w:rFonts w:ascii="Arial" w:hAnsi="Arial"/>
                <w:sz w:val="18"/>
              </w:rPr>
              <w:t>/core/roles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Role, Edit, Delete</w:t>
            </w:r>
          </w:p>
        </w:tc>
        <w:tc>
          <w:tcPr>
            <w:tcW w:type="dxa" w:w="2020"/>
            <w:shd w:fill="F2F3F4" w:val="clear"/>
          </w:tcPr>
          <w:p>
            <w:pPr>
              <w:jc w:val="center"/>
            </w:pPr>
            <w:r>
              <w:rPr>
                <w:rFonts w:ascii="Arial" w:hAnsi="Arial"/>
                <w:sz w:val="18"/>
              </w:rPr>
              <w:t>Show/View</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Create Role / إنشاء دور</w:t>
            </w:r>
          </w:p>
        </w:tc>
        <w:tc>
          <w:tcPr>
            <w:tcW w:type="dxa" w:w="2020"/>
          </w:tcPr>
          <w:p>
            <w:pPr>
              <w:jc w:val="center"/>
            </w:pPr>
            <w:r>
              <w:rPr>
                <w:rFonts w:ascii="Arial" w:hAnsi="Arial"/>
                <w:sz w:val="18"/>
              </w:rPr>
              <w:t>/core/roles/create</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Route [roles.index] not defined</w:t>
            </w:r>
          </w:p>
        </w:tc>
      </w:tr>
      <w:tr>
        <w:tc>
          <w:tcPr>
            <w:tcW w:type="dxa" w:w="2020"/>
            <w:shd w:fill="F2F3F4" w:val="clear"/>
          </w:tcPr>
          <w:p>
            <w:pPr>
              <w:jc w:val="center"/>
            </w:pPr>
            <w:r>
              <w:rPr>
                <w:rFonts w:ascii="Arial" w:hAnsi="Arial"/>
                <w:sz w:val="18"/>
              </w:rPr>
              <w:t>Edit Role / تعديل دور</w:t>
            </w:r>
          </w:p>
        </w:tc>
        <w:tc>
          <w:tcPr>
            <w:tcW w:type="dxa" w:w="2020"/>
            <w:shd w:fill="F2F3F4" w:val="clear"/>
          </w:tcPr>
          <w:p>
            <w:pPr>
              <w:jc w:val="center"/>
            </w:pPr>
            <w:r>
              <w:rPr>
                <w:rFonts w:ascii="Arial" w:hAnsi="Arial"/>
                <w:sz w:val="18"/>
              </w:rPr>
              <w:t>/core/roles/{id}/edit</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Route [roles.index] not defined</w:t>
            </w:r>
          </w:p>
        </w:tc>
      </w:tr>
      <w:tr>
        <w:tc>
          <w:tcPr>
            <w:tcW w:type="dxa" w:w="2020"/>
          </w:tcPr>
          <w:p>
            <w:pPr>
              <w:jc w:val="center"/>
            </w:pPr>
            <w:r>
              <w:rPr>
                <w:rFonts w:ascii="Arial" w:hAnsi="Arial"/>
                <w:sz w:val="18"/>
              </w:rPr>
              <w:t>Permissions List / الصلاحيات</w:t>
            </w:r>
          </w:p>
        </w:tc>
        <w:tc>
          <w:tcPr>
            <w:tcW w:type="dxa" w:w="2020"/>
          </w:tcPr>
          <w:p>
            <w:pPr>
              <w:jc w:val="center"/>
            </w:pPr>
            <w:r>
              <w:rPr>
                <w:rFonts w:ascii="Arial" w:hAnsi="Arial"/>
                <w:sz w:val="18"/>
              </w:rPr>
              <w:t>/core/permissions</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Create Permission, Edit, Delete</w:t>
            </w:r>
          </w:p>
        </w:tc>
        <w:tc>
          <w:tcPr>
            <w:tcW w:type="dxa" w:w="2020"/>
          </w:tcPr>
          <w:p>
            <w:pPr>
              <w:jc w:val="center"/>
            </w:pPr>
            <w:r>
              <w:rPr>
                <w:rFonts w:ascii="Arial" w:hAnsi="Arial"/>
                <w:sz w:val="18"/>
              </w:rPr>
              <w:t>Show/View</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Create Permission</w:t>
            </w:r>
          </w:p>
        </w:tc>
        <w:tc>
          <w:tcPr>
            <w:tcW w:type="dxa" w:w="2020"/>
            <w:shd w:fill="F2F3F4" w:val="clear"/>
          </w:tcPr>
          <w:p>
            <w:pPr>
              <w:jc w:val="center"/>
            </w:pPr>
            <w:r>
              <w:rPr>
                <w:rFonts w:ascii="Arial" w:hAnsi="Arial"/>
                <w:sz w:val="18"/>
              </w:rPr>
              <w:t>/core/permissions/create</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Route [permissions.index] not defined</w:t>
            </w:r>
          </w:p>
        </w:tc>
      </w:tr>
      <w:tr>
        <w:tc>
          <w:tcPr>
            <w:tcW w:type="dxa" w:w="2020"/>
          </w:tcPr>
          <w:p>
            <w:pPr>
              <w:jc w:val="center"/>
            </w:pPr>
            <w:r>
              <w:rPr>
                <w:rFonts w:ascii="Arial" w:hAnsi="Arial"/>
                <w:sz w:val="18"/>
              </w:rPr>
              <w:t>Edit Permission</w:t>
            </w:r>
          </w:p>
        </w:tc>
        <w:tc>
          <w:tcPr>
            <w:tcW w:type="dxa" w:w="2020"/>
          </w:tcPr>
          <w:p>
            <w:pPr>
              <w:jc w:val="center"/>
            </w:pPr>
            <w:r>
              <w:rPr>
                <w:rFonts w:ascii="Arial" w:hAnsi="Arial"/>
                <w:sz w:val="18"/>
              </w:rPr>
              <w:t>/core/permissions/{id}/edit</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Route [permissions.index] not defined</w:t>
            </w:r>
          </w:p>
        </w:tc>
      </w:tr>
    </w:tbl>
    <w:p/>
    <w:p>
      <w:pPr>
        <w:pStyle w:val="Heading2"/>
      </w:pPr>
      <w:r>
        <w:rPr>
          <w:rFonts w:ascii="Arial" w:hAnsi="Arial"/>
        </w:rPr>
        <w:t>2.3 Reports &amp; Analytics / التقارير والتحليلات</w:t>
      </w:r>
    </w:p>
    <w:p>
      <w:r>
        <w:rPr>
          <w:rFonts w:ascii="Arial" w:hAnsi="Arial"/>
          <w:color w:val="2C3E50"/>
          <w:sz w:val="20"/>
        </w:rPr>
        <w:t>قسم التقارير والتحليلات موجود في القائمة الجانبية. لم يتم فحصه بعد.</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Reports Dashboard / لوحة التقارير</w:t>
            </w:r>
          </w:p>
        </w:tc>
        <w:tc>
          <w:tcPr>
            <w:tcW w:type="dxa" w:w="2020"/>
            <w:shd w:fill="F2F3F4" w:val="clear"/>
          </w:tcPr>
          <w:p>
            <w:pPr>
              <w:jc w:val="center"/>
            </w:pPr>
            <w:r>
              <w:rPr>
                <w:rFonts w:ascii="Arial" w:hAnsi="Arial"/>
                <w:sz w:val="18"/>
              </w:rPr>
              <w:t>/core/reports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View Reports</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Page loads / الصفحة تفتح</w:t>
            </w:r>
          </w:p>
        </w:tc>
      </w:tr>
      <w:tr>
        <w:tc>
          <w:tcPr>
            <w:tcW w:type="dxa" w:w="2020"/>
          </w:tcPr>
          <w:p>
            <w:pPr>
              <w:jc w:val="center"/>
            </w:pPr>
            <w:r>
              <w:rPr>
                <w:rFonts w:ascii="Arial" w:hAnsi="Arial"/>
                <w:sz w:val="18"/>
              </w:rPr>
              <w:t>User Reports</w:t>
            </w:r>
          </w:p>
        </w:tc>
        <w:tc>
          <w:tcPr>
            <w:tcW w:type="dxa" w:w="2020"/>
          </w:tcPr>
          <w:p>
            <w:pPr>
              <w:jc w:val="center"/>
            </w:pPr>
            <w:r>
              <w:rPr>
                <w:rFonts w:ascii="Arial" w:hAnsi="Arial"/>
                <w:sz w:val="18"/>
              </w:rPr>
              <w:t>/core/reports/users</w:t>
            </w:r>
          </w:p>
        </w:tc>
        <w:tc>
          <w:tcPr>
            <w:tcW w:type="dxa" w:w="2020"/>
            <w:shd w:fill="D5DBDB" w:val="clear"/>
          </w:tcPr>
          <w:p>
            <w:pPr>
              <w:jc w:val="center"/>
            </w:pPr>
            <w:r>
              <w:rPr>
                <w:rFonts w:ascii="Arial" w:hAnsi="Arial"/>
                <w:sz w:val="18"/>
              </w:rPr>
              <w:t>NOT TESTED</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D5DBDB" w:val="clear"/>
          </w:tcPr>
          <w:p>
            <w:pPr>
              <w:jc w:val="center"/>
            </w:pPr>
            <w:r>
              <w:rPr>
                <w:rFonts w:ascii="Arial" w:hAnsi="Arial"/>
                <w:sz w:val="18"/>
              </w:rPr>
              <w:t>NOT TESTED</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Location Reports</w:t>
            </w:r>
          </w:p>
        </w:tc>
        <w:tc>
          <w:tcPr>
            <w:tcW w:type="dxa" w:w="2020"/>
            <w:shd w:fill="F2F3F4" w:val="clear"/>
          </w:tcPr>
          <w:p>
            <w:pPr>
              <w:jc w:val="center"/>
            </w:pPr>
            <w:r>
              <w:rPr>
                <w:rFonts w:ascii="Arial" w:hAnsi="Arial"/>
                <w:sz w:val="18"/>
              </w:rPr>
              <w:t>/core/reports/locations</w:t>
            </w:r>
          </w:p>
        </w:tc>
        <w:tc>
          <w:tcPr>
            <w:tcW w:type="dxa" w:w="2020"/>
            <w:shd w:fill="D5DBDB" w:val="clear"/>
          </w:tcPr>
          <w:p>
            <w:pPr>
              <w:jc w:val="center"/>
            </w:pPr>
            <w:r>
              <w:rPr>
                <w:rFonts w:ascii="Arial" w:hAnsi="Arial"/>
                <w:sz w:val="18"/>
              </w:rPr>
              <w:t>NOT TESTED</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D5DBDB" w:val="clear"/>
          </w:tcPr>
          <w:p>
            <w:pPr>
              <w:jc w:val="center"/>
            </w:pPr>
            <w:r>
              <w:rPr>
                <w:rFonts w:ascii="Arial" w:hAnsi="Arial"/>
                <w:sz w:val="18"/>
              </w:rPr>
              <w:t>NOT TESTED</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Detailed Analytics</w:t>
            </w:r>
          </w:p>
        </w:tc>
        <w:tc>
          <w:tcPr>
            <w:tcW w:type="dxa" w:w="2020"/>
          </w:tcPr>
          <w:p>
            <w:pPr>
              <w:jc w:val="center"/>
            </w:pPr>
            <w:r>
              <w:rPr>
                <w:rFonts w:ascii="Arial" w:hAnsi="Arial"/>
                <w:sz w:val="18"/>
              </w:rPr>
              <w:t>/core/reports/analytics</w:t>
            </w:r>
          </w:p>
        </w:tc>
        <w:tc>
          <w:tcPr>
            <w:tcW w:type="dxa" w:w="2020"/>
            <w:shd w:fill="D5DBDB" w:val="clear"/>
          </w:tcPr>
          <w:p>
            <w:pPr>
              <w:jc w:val="center"/>
            </w:pPr>
            <w:r>
              <w:rPr>
                <w:rFonts w:ascii="Arial" w:hAnsi="Arial"/>
                <w:sz w:val="18"/>
              </w:rPr>
              <w:t>NOT TESTED</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D5DBDB" w:val="clear"/>
          </w:tcPr>
          <w:p>
            <w:pPr>
              <w:jc w:val="center"/>
            </w:pPr>
            <w:r>
              <w:rPr>
                <w:rFonts w:ascii="Arial" w:hAnsi="Arial"/>
                <w:sz w:val="18"/>
              </w:rPr>
              <w:t>NOT TESTED</w:t>
            </w:r>
          </w:p>
        </w:tc>
        <w:tc>
          <w:tcPr>
            <w:tcW w:type="dxa" w:w="2020"/>
          </w:tcPr>
          <w:p>
            <w:pPr>
              <w:jc w:val="center"/>
            </w:pPr>
            <w:r>
              <w:rPr>
                <w:rFonts w:ascii="Arial" w:hAnsi="Arial"/>
                <w:sz w:val="18"/>
              </w:rPr>
              <w:t>-</w:t>
            </w:r>
          </w:p>
        </w:tc>
      </w:tr>
    </w:tbl>
    <w:p/>
    <w:p>
      <w:pPr>
        <w:pStyle w:val="Heading2"/>
      </w:pPr>
      <w:r>
        <w:rPr>
          <w:rFonts w:ascii="Arial" w:hAnsi="Arial"/>
        </w:rPr>
        <w:t>2.4 Pricing Definitions / تعريفات الأسعار</w:t>
      </w:r>
    </w:p>
    <w:p>
      <w:r>
        <w:rPr>
          <w:rFonts w:ascii="Arial" w:hAnsi="Arial"/>
          <w:color w:val="2C3E50"/>
          <w:sz w:val="20"/>
        </w:rPr>
        <w:t>تعريفات الأسعار. صفحة الإنشاء تعمل لكن لا يوجد أزرار تعديل أو عرض في الجدول.</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List / القائمة</w:t>
            </w:r>
          </w:p>
        </w:tc>
        <w:tc>
          <w:tcPr>
            <w:tcW w:type="dxa" w:w="2020"/>
            <w:shd w:fill="F2F3F4" w:val="clear"/>
          </w:tcPr>
          <w:p>
            <w:pPr>
              <w:jc w:val="center"/>
            </w:pPr>
            <w:r>
              <w:rPr>
                <w:rFonts w:ascii="Arial" w:hAnsi="Arial"/>
                <w:sz w:val="18"/>
              </w:rPr>
              <w:t>/core/pricing-definitions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Pricing Definition, Is Active Toggle</w:t>
            </w:r>
          </w:p>
        </w:tc>
        <w:tc>
          <w:tcPr>
            <w:tcW w:type="dxa" w:w="2020"/>
            <w:shd w:fill="F2F3F4" w:val="clear"/>
          </w:tcPr>
          <w:p>
            <w:pPr>
              <w:jc w:val="center"/>
            </w:pPr>
            <w:r>
              <w:rPr>
                <w:rFonts w:ascii="Arial" w:hAnsi="Arial"/>
                <w:sz w:val="18"/>
              </w:rPr>
              <w:t>Edit, View</w:t>
            </w:r>
          </w:p>
        </w:tc>
        <w:tc>
          <w:tcPr>
            <w:tcW w:type="dxa" w:w="2020"/>
            <w:shd w:fill="FCF3CF" w:val="clear"/>
          </w:tcPr>
          <w:p>
            <w:pPr>
              <w:jc w:val="center"/>
            </w:pPr>
            <w:r>
              <w:rPr>
                <w:rFonts w:ascii="Arial" w:hAnsi="Arial"/>
                <w:sz w:val="18"/>
              </w:rPr>
              <w:t>WARN</w:t>
            </w:r>
          </w:p>
        </w:tc>
        <w:tc>
          <w:tcPr>
            <w:tcW w:type="dxa" w:w="2020"/>
            <w:shd w:fill="F2F3F4" w:val="clear"/>
          </w:tcPr>
          <w:p>
            <w:pPr>
              <w:jc w:val="center"/>
            </w:pPr>
            <w:r>
              <w:rPr>
                <w:rFonts w:ascii="Arial" w:hAnsi="Arial"/>
                <w:sz w:val="18"/>
              </w:rPr>
              <w:t>Cannot edit after creation / لا يمكن التعديل بعد الإنشاء</w:t>
            </w:r>
          </w:p>
        </w:tc>
      </w:tr>
      <w:tr>
        <w:tc>
          <w:tcPr>
            <w:tcW w:type="dxa" w:w="2020"/>
          </w:tcPr>
          <w:p>
            <w:pPr>
              <w:jc w:val="center"/>
            </w:pPr>
            <w:r>
              <w:rPr>
                <w:rFonts w:ascii="Arial" w:hAnsi="Arial"/>
                <w:sz w:val="18"/>
              </w:rPr>
              <w:t>Create / إنشاء</w:t>
            </w:r>
          </w:p>
        </w:tc>
        <w:tc>
          <w:tcPr>
            <w:tcW w:type="dxa" w:w="2020"/>
          </w:tcPr>
          <w:p>
            <w:pPr>
              <w:jc w:val="center"/>
            </w:pPr>
            <w:r>
              <w:rPr>
                <w:rFonts w:ascii="Arial" w:hAnsi="Arial"/>
                <w:sz w:val="18"/>
              </w:rPr>
              <w:t>/core/pricing-definitions/create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bl>
    <w:p/>
    <w:p>
      <w:pPr>
        <w:pStyle w:val="Heading2"/>
      </w:pPr>
      <w:r>
        <w:rPr>
          <w:rFonts w:ascii="Arial" w:hAnsi="Arial"/>
        </w:rPr>
        <w:t>2.5 Activity Log / سجل النشاط</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All Activities</w:t>
            </w:r>
          </w:p>
        </w:tc>
        <w:tc>
          <w:tcPr>
            <w:tcW w:type="dxa" w:w="2020"/>
            <w:shd w:fill="F2F3F4" w:val="clear"/>
          </w:tcPr>
          <w:p>
            <w:pPr>
              <w:jc w:val="center"/>
            </w:pPr>
            <w:r>
              <w:rPr>
                <w:rFonts w:ascii="Arial" w:hAnsi="Arial"/>
                <w:sz w:val="18"/>
              </w:rPr>
              <w:t>/core/activity-log</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Search, Filter, View</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122 errors logged / 122 خطأ مسجل</w:t>
            </w:r>
          </w:p>
        </w:tc>
      </w:tr>
    </w:tbl>
    <w:p/>
    <w:p>
      <w:pPr>
        <w:pStyle w:val="Heading2"/>
      </w:pPr>
      <w:r>
        <w:rPr>
          <w:rFonts w:ascii="Arial" w:hAnsi="Arial"/>
        </w:rPr>
        <w:t>2.6 Profile / الملف الشخصي</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View Profile</w:t>
            </w:r>
          </w:p>
        </w:tc>
        <w:tc>
          <w:tcPr>
            <w:tcW w:type="dxa" w:w="2020"/>
            <w:shd w:fill="F2F3F4" w:val="clear"/>
          </w:tcPr>
          <w:p>
            <w:pPr>
              <w:jc w:val="center"/>
            </w:pPr>
            <w:r>
              <w:rPr>
                <w:rFonts w:ascii="Arial" w:hAnsi="Arial"/>
                <w:sz w:val="18"/>
              </w:rPr>
              <w:t>/core/profile</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Account Settings, View Profile, Update Photo</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bl>
    <w:p/>
    <w:p>
      <w:pPr>
        <w:pStyle w:val="Heading2"/>
      </w:pPr>
      <w:r>
        <w:rPr>
          <w:rFonts w:ascii="Arial" w:hAnsi="Arial"/>
        </w:rPr>
        <w:t>2.7 Settings / الإعدادات</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General</w:t>
            </w:r>
          </w:p>
        </w:tc>
        <w:tc>
          <w:tcPr>
            <w:tcW w:type="dxa" w:w="2020"/>
            <w:shd w:fill="F2F3F4" w:val="clear"/>
          </w:tcPr>
          <w:p>
            <w:pPr>
              <w:jc w:val="center"/>
            </w:pPr>
            <w:r>
              <w:rPr>
                <w:rFonts w:ascii="Arial" w:hAnsi="Arial"/>
                <w:sz w:val="18"/>
              </w:rPr>
              <w:t>/core/settings/general</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Save Changes, Add Timezone, Upload</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bl>
    <w:p/>
    <w:p>
      <w:r>
        <w:br w:type="page"/>
      </w:r>
    </w:p>
    <w:p>
      <w:pPr>
        <w:pStyle w:val="Heading1"/>
      </w:pPr>
      <w:r>
        <w:rPr>
          <w:rFonts w:ascii="Arial" w:hAnsi="Arial"/>
        </w:rPr>
        <w:t>3. Geography Module / الجغرافيا</w:t>
      </w:r>
    </w:p>
    <w:p>
      <w:r>
        <w:rPr>
          <w:rFonts w:ascii="Arial" w:hAnsi="Arial"/>
          <w:color w:val="2C3E50"/>
          <w:sz w:val="20"/>
        </w:rPr>
        <w:t>يحتوي على إدارة الأقاليم والأقاليم الفرعية والدول والولايات والمدن والجنسيات. معظم صفحات الإنشاء والتعديل تعمل، لكن صفحات العرض (Show) تعطي خطأ 500. صفحات الولايات والمدن لا تفتح بسبب كثرة البيانات (Timeout).</w:t>
      </w:r>
    </w:p>
    <w:p>
      <w:pPr>
        <w:pStyle w:val="Heading2"/>
      </w:pPr>
      <w:r>
        <w:rPr>
          <w:rFonts w:ascii="Arial" w:hAnsi="Arial"/>
        </w:rPr>
        <w:t>3.1 Regions / الأقاليم</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List / القائمة</w:t>
            </w:r>
          </w:p>
        </w:tc>
        <w:tc>
          <w:tcPr>
            <w:tcW w:type="dxa" w:w="2020"/>
            <w:shd w:fill="F2F3F4" w:val="clear"/>
          </w:tcPr>
          <w:p>
            <w:pPr>
              <w:jc w:val="center"/>
            </w:pPr>
            <w:r>
              <w:rPr>
                <w:rFonts w:ascii="Arial" w:hAnsi="Arial"/>
                <w:sz w:val="18"/>
              </w:rPr>
              <w:t>/geography/regions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Region, Import CSV/Excel, Show, Edit, Delete</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Create / إنشاء</w:t>
            </w:r>
          </w:p>
        </w:tc>
        <w:tc>
          <w:tcPr>
            <w:tcW w:type="dxa" w:w="2020"/>
          </w:tcPr>
          <w:p>
            <w:pPr>
              <w:jc w:val="center"/>
            </w:pPr>
            <w:r>
              <w:rPr>
                <w:rFonts w:ascii="Arial" w:hAnsi="Arial"/>
                <w:sz w:val="18"/>
              </w:rPr>
              <w:t>/geography/regions/create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Region, Cancel</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Created successfully / تم بنجاح</w:t>
            </w:r>
          </w:p>
        </w:tc>
      </w:tr>
      <w:tr>
        <w:tc>
          <w:tcPr>
            <w:tcW w:type="dxa" w:w="2020"/>
            <w:shd w:fill="F2F3F4" w:val="clear"/>
          </w:tcPr>
          <w:p>
            <w:pPr>
              <w:jc w:val="center"/>
            </w:pPr>
            <w:r>
              <w:rPr>
                <w:rFonts w:ascii="Arial" w:hAnsi="Arial"/>
                <w:sz w:val="18"/>
              </w:rPr>
              <w:t>Edit / تعديل</w:t>
            </w:r>
          </w:p>
        </w:tc>
        <w:tc>
          <w:tcPr>
            <w:tcW w:type="dxa" w:w="2020"/>
            <w:shd w:fill="F2F3F4" w:val="clear"/>
          </w:tcPr>
          <w:p>
            <w:pPr>
              <w:jc w:val="center"/>
            </w:pPr>
            <w:r>
              <w:rPr>
                <w:rFonts w:ascii="Arial" w:hAnsi="Arial"/>
                <w:sz w:val="18"/>
              </w:rPr>
              <w:t>/geography/regions/{id}/edit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Update Region, Cancel</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Updated successfully / تم التحديث</w:t>
            </w:r>
          </w:p>
        </w:tc>
      </w:tr>
      <w:tr>
        <w:tc>
          <w:tcPr>
            <w:tcW w:type="dxa" w:w="2020"/>
          </w:tcPr>
          <w:p>
            <w:pPr>
              <w:jc w:val="center"/>
            </w:pPr>
            <w:r>
              <w:rPr>
                <w:rFonts w:ascii="Arial" w:hAnsi="Arial"/>
                <w:sz w:val="18"/>
              </w:rPr>
              <w:t>View / عرض</w:t>
            </w:r>
          </w:p>
        </w:tc>
        <w:tc>
          <w:tcPr>
            <w:tcW w:type="dxa" w:w="2020"/>
          </w:tcPr>
          <w:p>
            <w:pPr>
              <w:jc w:val="center"/>
            </w:pPr>
            <w:r>
              <w:rPr>
                <w:rFonts w:ascii="Arial" w:hAnsi="Arial"/>
                <w:sz w:val="18"/>
              </w:rPr>
              <w:t>/geography/regions/{id}</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Route [regions.edit] not defined</w:t>
            </w:r>
          </w:p>
        </w:tc>
      </w:tr>
      <w:tr>
        <w:tc>
          <w:tcPr>
            <w:tcW w:type="dxa" w:w="2020"/>
            <w:shd w:fill="F2F3F4" w:val="clear"/>
          </w:tcPr>
          <w:p>
            <w:pPr>
              <w:jc w:val="center"/>
            </w:pPr>
            <w:r>
              <w:rPr>
                <w:rFonts w:ascii="Arial" w:hAnsi="Arial"/>
                <w:sz w:val="18"/>
              </w:rPr>
              <w:t>Import / استيراد</w:t>
            </w:r>
          </w:p>
        </w:tc>
        <w:tc>
          <w:tcPr>
            <w:tcW w:type="dxa" w:w="2020"/>
            <w:shd w:fill="F2F3F4" w:val="clear"/>
          </w:tcPr>
          <w:p>
            <w:pPr>
              <w:jc w:val="center"/>
            </w:pPr>
            <w:r>
              <w:rPr>
                <w:rFonts w:ascii="Arial" w:hAnsi="Arial"/>
                <w:sz w:val="18"/>
              </w:rPr>
              <w:t>Import button</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Import CSV/Excel</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Just reloads page / يعيد تحميل الصفحة فقط</w:t>
            </w:r>
          </w:p>
        </w:tc>
      </w:tr>
    </w:tbl>
    <w:p/>
    <w:p>
      <w:pPr>
        <w:pStyle w:val="Heading2"/>
      </w:pPr>
      <w:r>
        <w:rPr>
          <w:rFonts w:ascii="Arial" w:hAnsi="Arial"/>
        </w:rPr>
        <w:t>3.2 Subregions / الأقاليم الفرعية</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List</w:t>
            </w:r>
          </w:p>
        </w:tc>
        <w:tc>
          <w:tcPr>
            <w:tcW w:type="dxa" w:w="2020"/>
            <w:shd w:fill="F2F3F4" w:val="clear"/>
          </w:tcPr>
          <w:p>
            <w:pPr>
              <w:jc w:val="center"/>
            </w:pPr>
            <w:r>
              <w:rPr>
                <w:rFonts w:ascii="Arial" w:hAnsi="Arial"/>
                <w:sz w:val="18"/>
              </w:rPr>
              <w:t>/geography/subregions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Subregion, Import CSV/Excel, Show, Edit, Delete</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Create</w:t>
            </w:r>
          </w:p>
        </w:tc>
        <w:tc>
          <w:tcPr>
            <w:tcW w:type="dxa" w:w="2020"/>
          </w:tcPr>
          <w:p>
            <w:pPr>
              <w:jc w:val="center"/>
            </w:pPr>
            <w:r>
              <w:rPr>
                <w:rFonts w:ascii="Arial" w:hAnsi="Arial"/>
                <w:sz w:val="18"/>
              </w:rPr>
              <w:t>/geography/subregions/create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Cancel, Region dropdown</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Edit</w:t>
            </w:r>
          </w:p>
        </w:tc>
        <w:tc>
          <w:tcPr>
            <w:tcW w:type="dxa" w:w="2020"/>
            <w:shd w:fill="F2F3F4" w:val="clear"/>
          </w:tcPr>
          <w:p>
            <w:pPr>
              <w:jc w:val="center"/>
            </w:pPr>
            <w:r>
              <w:rPr>
                <w:rFonts w:ascii="Arial" w:hAnsi="Arial"/>
                <w:sz w:val="18"/>
              </w:rPr>
              <w:t>/geography/subregions/{id}/edit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Update, Cancel</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View</w:t>
            </w:r>
          </w:p>
        </w:tc>
        <w:tc>
          <w:tcPr>
            <w:tcW w:type="dxa" w:w="2020"/>
          </w:tcPr>
          <w:p>
            <w:pPr>
              <w:jc w:val="center"/>
            </w:pPr>
            <w:r>
              <w:rPr>
                <w:rFonts w:ascii="Arial" w:hAnsi="Arial"/>
                <w:sz w:val="18"/>
              </w:rPr>
              <w:t>/geography/subregions/{id}</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Route [subregions.edit] not defined</w:t>
            </w:r>
          </w:p>
        </w:tc>
      </w:tr>
    </w:tbl>
    <w:p/>
    <w:p>
      <w:pPr>
        <w:pStyle w:val="Heading2"/>
      </w:pPr>
      <w:r>
        <w:rPr>
          <w:rFonts w:ascii="Arial" w:hAnsi="Arial"/>
        </w:rPr>
        <w:t>3.3 Countries / الدول</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List</w:t>
            </w:r>
          </w:p>
        </w:tc>
        <w:tc>
          <w:tcPr>
            <w:tcW w:type="dxa" w:w="2020"/>
            <w:shd w:fill="F2F3F4" w:val="clear"/>
          </w:tcPr>
          <w:p>
            <w:pPr>
              <w:jc w:val="center"/>
            </w:pPr>
            <w:r>
              <w:rPr>
                <w:rFonts w:ascii="Arial" w:hAnsi="Arial"/>
                <w:sz w:val="18"/>
              </w:rPr>
              <w:t>/geography/countries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Country, Import CSV/Excel, Show, Edit, Delete</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Timezone column shows null</w:t>
            </w:r>
          </w:p>
        </w:tc>
      </w:tr>
      <w:tr>
        <w:tc>
          <w:tcPr>
            <w:tcW w:type="dxa" w:w="2020"/>
          </w:tcPr>
          <w:p>
            <w:pPr>
              <w:jc w:val="center"/>
            </w:pPr>
            <w:r>
              <w:rPr>
                <w:rFonts w:ascii="Arial" w:hAnsi="Arial"/>
                <w:sz w:val="18"/>
              </w:rPr>
              <w:t>Create</w:t>
            </w:r>
          </w:p>
        </w:tc>
        <w:tc>
          <w:tcPr>
            <w:tcW w:type="dxa" w:w="2020"/>
          </w:tcPr>
          <w:p>
            <w:pPr>
              <w:jc w:val="center"/>
            </w:pPr>
            <w:r>
              <w:rPr>
                <w:rFonts w:ascii="Arial" w:hAnsi="Arial"/>
                <w:sz w:val="18"/>
              </w:rPr>
              <w:t>/geography/countries/create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Cancel, Region/Subregion dropdowns</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Edit</w:t>
            </w:r>
          </w:p>
        </w:tc>
        <w:tc>
          <w:tcPr>
            <w:tcW w:type="dxa" w:w="2020"/>
            <w:shd w:fill="F2F3F4" w:val="clear"/>
          </w:tcPr>
          <w:p>
            <w:pPr>
              <w:jc w:val="center"/>
            </w:pPr>
            <w:r>
              <w:rPr>
                <w:rFonts w:ascii="Arial" w:hAnsi="Arial"/>
                <w:sz w:val="18"/>
              </w:rPr>
              <w:t>/geography/countries/{id}/edit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Update, Cancel</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View</w:t>
            </w:r>
          </w:p>
        </w:tc>
        <w:tc>
          <w:tcPr>
            <w:tcW w:type="dxa" w:w="2020"/>
          </w:tcPr>
          <w:p>
            <w:pPr>
              <w:jc w:val="center"/>
            </w:pPr>
            <w:r>
              <w:rPr>
                <w:rFonts w:ascii="Arial" w:hAnsi="Arial"/>
                <w:sz w:val="18"/>
              </w:rPr>
              <w:t>/geography/countries/{id}</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Missing parameter: subregion</w:t>
            </w:r>
          </w:p>
        </w:tc>
      </w:tr>
    </w:tbl>
    <w:p/>
    <w:p>
      <w:pPr>
        <w:pStyle w:val="Heading2"/>
      </w:pPr>
      <w:r>
        <w:rPr>
          <w:rFonts w:ascii="Arial" w:hAnsi="Arial"/>
        </w:rPr>
        <w:t>3.4 States / الولايات</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List</w:t>
            </w:r>
          </w:p>
        </w:tc>
        <w:tc>
          <w:tcPr>
            <w:tcW w:type="dxa" w:w="2020"/>
            <w:shd w:fill="F2F3F4" w:val="clear"/>
          </w:tcPr>
          <w:p>
            <w:pPr>
              <w:jc w:val="center"/>
            </w:pPr>
            <w:r>
              <w:rPr>
                <w:rFonts w:ascii="Arial" w:hAnsi="Arial"/>
                <w:sz w:val="18"/>
              </w:rPr>
              <w:t>/geography/states</w:t>
            </w:r>
          </w:p>
        </w:tc>
        <w:tc>
          <w:tcPr>
            <w:tcW w:type="dxa" w:w="2020"/>
            <w:shd w:fill="FADBD8" w:val="clear"/>
          </w:tcPr>
          <w:p>
            <w:pPr>
              <w:jc w:val="center"/>
            </w:pPr>
            <w:r>
              <w:rPr>
                <w:rFonts w:ascii="Arial" w:hAnsi="Arial"/>
                <w:sz w:val="18"/>
              </w:rPr>
              <w:t>TIMEOUT</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Too much data / بيانات كثيرة - يحتاج Pagination</w:t>
            </w:r>
          </w:p>
        </w:tc>
      </w:tr>
      <w:tr>
        <w:tc>
          <w:tcPr>
            <w:tcW w:type="dxa" w:w="2020"/>
          </w:tcPr>
          <w:p>
            <w:pPr>
              <w:jc w:val="center"/>
            </w:pPr>
            <w:r>
              <w:rPr>
                <w:rFonts w:ascii="Arial" w:hAnsi="Arial"/>
                <w:sz w:val="18"/>
              </w:rPr>
              <w:t>Create</w:t>
            </w:r>
          </w:p>
        </w:tc>
        <w:tc>
          <w:tcPr>
            <w:tcW w:type="dxa" w:w="2020"/>
          </w:tcPr>
          <w:p>
            <w:pPr>
              <w:jc w:val="center"/>
            </w:pPr>
            <w:r>
              <w:rPr>
                <w:rFonts w:ascii="Arial" w:hAnsi="Arial"/>
                <w:sz w:val="18"/>
              </w:rPr>
              <w:t>/geography/states/create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Cancel</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bl>
    <w:p/>
    <w:p>
      <w:pPr>
        <w:pStyle w:val="Heading2"/>
      </w:pPr>
      <w:r>
        <w:rPr>
          <w:rFonts w:ascii="Arial" w:hAnsi="Arial"/>
        </w:rPr>
        <w:t>3.5 Cities / المدن</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List</w:t>
            </w:r>
          </w:p>
        </w:tc>
        <w:tc>
          <w:tcPr>
            <w:tcW w:type="dxa" w:w="2020"/>
            <w:shd w:fill="F2F3F4" w:val="clear"/>
          </w:tcPr>
          <w:p>
            <w:pPr>
              <w:jc w:val="center"/>
            </w:pPr>
            <w:r>
              <w:rPr>
                <w:rFonts w:ascii="Arial" w:hAnsi="Arial"/>
                <w:sz w:val="18"/>
              </w:rPr>
              <w:t>/geography/cities</w:t>
            </w:r>
          </w:p>
        </w:tc>
        <w:tc>
          <w:tcPr>
            <w:tcW w:type="dxa" w:w="2020"/>
            <w:shd w:fill="FADBD8" w:val="clear"/>
          </w:tcPr>
          <w:p>
            <w:pPr>
              <w:jc w:val="center"/>
            </w:pPr>
            <w:r>
              <w:rPr>
                <w:rFonts w:ascii="Arial" w:hAnsi="Arial"/>
                <w:sz w:val="18"/>
              </w:rPr>
              <w:t>TIMEOUT (504)</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Too much data / بيانات كثيرة - يحتاج Pagination</w:t>
            </w:r>
          </w:p>
        </w:tc>
      </w:tr>
      <w:tr>
        <w:tc>
          <w:tcPr>
            <w:tcW w:type="dxa" w:w="2020"/>
          </w:tcPr>
          <w:p>
            <w:pPr>
              <w:jc w:val="center"/>
            </w:pPr>
            <w:r>
              <w:rPr>
                <w:rFonts w:ascii="Arial" w:hAnsi="Arial"/>
                <w:sz w:val="18"/>
              </w:rPr>
              <w:t>Create</w:t>
            </w:r>
          </w:p>
        </w:tc>
        <w:tc>
          <w:tcPr>
            <w:tcW w:type="dxa" w:w="2020"/>
          </w:tcPr>
          <w:p>
            <w:pPr>
              <w:jc w:val="center"/>
            </w:pPr>
            <w:r>
              <w:rPr>
                <w:rFonts w:ascii="Arial" w:hAnsi="Arial"/>
                <w:sz w:val="18"/>
              </w:rPr>
              <w:t>/geography/cities/create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Cancel</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bl>
    <w:p/>
    <w:p>
      <w:pPr>
        <w:pStyle w:val="Heading2"/>
      </w:pPr>
      <w:r>
        <w:rPr>
          <w:rFonts w:ascii="Arial" w:hAnsi="Arial"/>
        </w:rPr>
        <w:t>3.6 Nationalities / الجنسيات</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List</w:t>
            </w:r>
          </w:p>
        </w:tc>
        <w:tc>
          <w:tcPr>
            <w:tcW w:type="dxa" w:w="2020"/>
            <w:shd w:fill="F2F3F4" w:val="clear"/>
          </w:tcPr>
          <w:p>
            <w:pPr>
              <w:jc w:val="center"/>
            </w:pPr>
            <w:r>
              <w:rPr>
                <w:rFonts w:ascii="Arial" w:hAnsi="Arial"/>
                <w:sz w:val="18"/>
              </w:rPr>
              <w:t>/geography/nationalities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Nationality, Import CSV/Excel</w:t>
            </w:r>
          </w:p>
        </w:tc>
        <w:tc>
          <w:tcPr>
            <w:tcW w:type="dxa" w:w="2020"/>
            <w:shd w:fill="F2F3F4" w:val="clear"/>
          </w:tcPr>
          <w:p>
            <w:pPr>
              <w:jc w:val="center"/>
            </w:pPr>
            <w:r>
              <w:rPr>
                <w:rFonts w:ascii="Arial" w:hAnsi="Arial"/>
                <w:sz w:val="18"/>
              </w:rPr>
              <w:t>Edit, View</w:t>
            </w:r>
          </w:p>
        </w:tc>
        <w:tc>
          <w:tcPr>
            <w:tcW w:type="dxa" w:w="2020"/>
            <w:shd w:fill="FCF3CF" w:val="clear"/>
          </w:tcPr>
          <w:p>
            <w:pPr>
              <w:jc w:val="center"/>
            </w:pPr>
            <w:r>
              <w:rPr>
                <w:rFonts w:ascii="Arial" w:hAnsi="Arial"/>
                <w:sz w:val="18"/>
              </w:rPr>
              <w:t>WARN</w:t>
            </w:r>
          </w:p>
        </w:tc>
        <w:tc>
          <w:tcPr>
            <w:tcW w:type="dxa" w:w="2020"/>
            <w:shd w:fill="F2F3F4" w:val="clear"/>
          </w:tcPr>
          <w:p>
            <w:pPr>
              <w:jc w:val="center"/>
            </w:pPr>
            <w:r>
              <w:rPr>
                <w:rFonts w:ascii="Arial" w:hAnsi="Arial"/>
                <w:sz w:val="18"/>
              </w:rPr>
              <w:t>لا يمكن التعديل بعد الإنشاء</w:t>
            </w:r>
          </w:p>
        </w:tc>
      </w:tr>
      <w:tr>
        <w:tc>
          <w:tcPr>
            <w:tcW w:type="dxa" w:w="2020"/>
          </w:tcPr>
          <w:p>
            <w:pPr>
              <w:jc w:val="center"/>
            </w:pPr>
            <w:r>
              <w:rPr>
                <w:rFonts w:ascii="Arial" w:hAnsi="Arial"/>
                <w:sz w:val="18"/>
              </w:rPr>
              <w:t>Create</w:t>
            </w:r>
          </w:p>
        </w:tc>
        <w:tc>
          <w:tcPr>
            <w:tcW w:type="dxa" w:w="2020"/>
          </w:tcPr>
          <w:p>
            <w:pPr>
              <w:jc w:val="center"/>
            </w:pPr>
            <w:r>
              <w:rPr>
                <w:rFonts w:ascii="Arial" w:hAnsi="Arial"/>
                <w:sz w:val="18"/>
              </w:rPr>
              <w:t>/geography/nationalities/create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Cancel</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bl>
    <w:p/>
    <w:p>
      <w:r>
        <w:br w:type="page"/>
      </w:r>
    </w:p>
    <w:p>
      <w:pPr>
        <w:pStyle w:val="Heading1"/>
      </w:pPr>
      <w:r>
        <w:rPr>
          <w:rFonts w:ascii="Arial" w:hAnsi="Arial"/>
        </w:rPr>
        <w:t>4. Localization Module / التوطين - COMPLETELY BROKEN / معطل بالكامل</w:t>
      </w:r>
    </w:p>
    <w:p>
      <w:r>
        <w:rPr>
          <w:rFonts w:ascii="Arial" w:hAnsi="Arial"/>
          <w:color w:val="2C3E50"/>
          <w:sz w:val="20"/>
        </w:rPr>
        <w:t>قسم التوطين يحتوي على اللغات ولغات النظام والعملات والمناطق الزمنية. جميع الصفحات معطلة بالكامل بسبب أسماء روابط خاطئة في ملفات Blade.</w:t>
      </w:r>
    </w:p>
    <w:p>
      <w:r>
        <w:rPr>
          <w:rFonts w:ascii="Arial" w:hAnsi="Arial"/>
          <w:b/>
          <w:color w:val="C0392B"/>
          <w:sz w:val="24"/>
        </w:rPr>
        <w:t>ALL pages return 500 Server Error / جميع الصفحات تعطي خطأ 500</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Error / سبب الخطأ</w:t>
            </w:r>
          </w:p>
        </w:tc>
      </w:tr>
      <w:tr>
        <w:tc>
          <w:tcPr>
            <w:tcW w:type="dxa" w:w="2020"/>
            <w:shd w:fill="F2F3F4" w:val="clear"/>
          </w:tcPr>
          <w:p>
            <w:pPr>
              <w:jc w:val="center"/>
            </w:pPr>
            <w:r>
              <w:rPr>
                <w:rFonts w:ascii="Arial" w:hAnsi="Arial"/>
                <w:sz w:val="18"/>
              </w:rPr>
              <w:t>Languages / اللغات</w:t>
            </w:r>
          </w:p>
        </w:tc>
        <w:tc>
          <w:tcPr>
            <w:tcW w:type="dxa" w:w="2020"/>
            <w:shd w:fill="F2F3F4" w:val="clear"/>
          </w:tcPr>
          <w:p>
            <w:pPr>
              <w:jc w:val="center"/>
            </w:pPr>
            <w:r>
              <w:rPr>
                <w:rFonts w:ascii="Arial" w:hAnsi="Arial"/>
                <w:sz w:val="18"/>
              </w:rPr>
              <w:t>/localization/languages</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Route [languages.create] not defined</w:t>
            </w:r>
          </w:p>
        </w:tc>
      </w:tr>
      <w:tr>
        <w:tc>
          <w:tcPr>
            <w:tcW w:type="dxa" w:w="2020"/>
          </w:tcPr>
          <w:p>
            <w:pPr>
              <w:jc w:val="center"/>
            </w:pPr>
            <w:r>
              <w:rPr>
                <w:rFonts w:ascii="Arial" w:hAnsi="Arial"/>
                <w:sz w:val="18"/>
              </w:rPr>
              <w:t>System Languages / لغات النظام</w:t>
            </w:r>
          </w:p>
        </w:tc>
        <w:tc>
          <w:tcPr>
            <w:tcW w:type="dxa" w:w="2020"/>
          </w:tcPr>
          <w:p>
            <w:pPr>
              <w:jc w:val="center"/>
            </w:pPr>
            <w:r>
              <w:rPr>
                <w:rFonts w:ascii="Arial" w:hAnsi="Arial"/>
                <w:sz w:val="18"/>
              </w:rPr>
              <w:t>/localization/system-languages</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Route [system-languages.create] not defined</w:t>
            </w:r>
          </w:p>
        </w:tc>
      </w:tr>
      <w:tr>
        <w:tc>
          <w:tcPr>
            <w:tcW w:type="dxa" w:w="2020"/>
            <w:shd w:fill="F2F3F4" w:val="clear"/>
          </w:tcPr>
          <w:p>
            <w:pPr>
              <w:jc w:val="center"/>
            </w:pPr>
            <w:r>
              <w:rPr>
                <w:rFonts w:ascii="Arial" w:hAnsi="Arial"/>
                <w:sz w:val="18"/>
              </w:rPr>
              <w:t>Currencies / العملات</w:t>
            </w:r>
          </w:p>
        </w:tc>
        <w:tc>
          <w:tcPr>
            <w:tcW w:type="dxa" w:w="2020"/>
            <w:shd w:fill="F2F3F4" w:val="clear"/>
          </w:tcPr>
          <w:p>
            <w:pPr>
              <w:jc w:val="center"/>
            </w:pPr>
            <w:r>
              <w:rPr>
                <w:rFonts w:ascii="Arial" w:hAnsi="Arial"/>
                <w:sz w:val="18"/>
              </w:rPr>
              <w:t>/localization/currencies</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Route [currencies.create] not defined</w:t>
            </w:r>
          </w:p>
        </w:tc>
      </w:tr>
      <w:tr>
        <w:tc>
          <w:tcPr>
            <w:tcW w:type="dxa" w:w="2020"/>
          </w:tcPr>
          <w:p>
            <w:pPr>
              <w:jc w:val="center"/>
            </w:pPr>
            <w:r>
              <w:rPr>
                <w:rFonts w:ascii="Arial" w:hAnsi="Arial"/>
                <w:sz w:val="18"/>
              </w:rPr>
              <w:t>Timezones / المناطق الزمنية</w:t>
            </w:r>
          </w:p>
        </w:tc>
        <w:tc>
          <w:tcPr>
            <w:tcW w:type="dxa" w:w="2020"/>
          </w:tcPr>
          <w:p>
            <w:pPr>
              <w:jc w:val="center"/>
            </w:pPr>
            <w:r>
              <w:rPr>
                <w:rFonts w:ascii="Arial" w:hAnsi="Arial"/>
                <w:sz w:val="18"/>
              </w:rPr>
              <w:t>/localization/timezones</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Route [dashboard.core.timezones.create] not defined</w:t>
            </w:r>
          </w:p>
        </w:tc>
      </w:tr>
    </w:tbl>
    <w:p/>
    <w:p>
      <w:pPr>
        <w:pStyle w:val="Heading1"/>
      </w:pPr>
      <w:r>
        <w:rPr>
          <w:rFonts w:ascii="Arial" w:hAnsi="Arial"/>
        </w:rPr>
        <w:t>5. Tour Guides Module / المرشدين السياحيين</w:t>
      </w:r>
    </w:p>
    <w:p>
      <w:r>
        <w:rPr>
          <w:rFonts w:ascii="Arial" w:hAnsi="Arial"/>
          <w:color w:val="2C3E50"/>
          <w:sz w:val="20"/>
        </w:rPr>
        <w:t>يحتوي على إدارة المرشدين وأنواعهم والمراجعات والمواسم. صفحة المرشدين تعرض جدول خاطئ (أنواع المرشدين بدل المرشدين). إنشاء أنواع المرشدين والمراجعات يعطي خطأ 419 CSRF.</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Guides List / المرشدين</w:t>
            </w:r>
          </w:p>
        </w:tc>
        <w:tc>
          <w:tcPr>
            <w:tcW w:type="dxa" w:w="2020"/>
            <w:shd w:fill="F2F3F4" w:val="clear"/>
          </w:tcPr>
          <w:p>
            <w:pPr>
              <w:jc w:val="center"/>
            </w:pPr>
            <w:r>
              <w:rPr>
                <w:rFonts w:ascii="Arial" w:hAnsi="Arial"/>
                <w:sz w:val="18"/>
              </w:rPr>
              <w:t>/tourguides/guides</w:t>
            </w:r>
          </w:p>
        </w:tc>
        <w:tc>
          <w:tcPr>
            <w:tcW w:type="dxa" w:w="2020"/>
            <w:shd w:fill="FCF3CF" w:val="clear"/>
          </w:tcPr>
          <w:p>
            <w:pPr>
              <w:jc w:val="center"/>
            </w:pPr>
            <w:r>
              <w:rPr>
                <w:rFonts w:ascii="Arial" w:hAnsi="Arial"/>
                <w:sz w:val="18"/>
              </w:rPr>
              <w:t>WARN</w:t>
            </w:r>
          </w:p>
        </w:tc>
        <w:tc>
          <w:tcPr>
            <w:tcW w:type="dxa" w:w="2020"/>
            <w:shd w:fill="F2F3F4" w:val="clear"/>
          </w:tcPr>
          <w:p>
            <w:pPr>
              <w:jc w:val="center"/>
            </w:pPr>
            <w:r>
              <w:rPr>
                <w:rFonts w:ascii="Arial" w:hAnsi="Arial"/>
                <w:sz w:val="18"/>
              </w:rPr>
              <w:t>Create Tours Guide, Import CSV/Excel, Delete</w:t>
            </w:r>
          </w:p>
        </w:tc>
        <w:tc>
          <w:tcPr>
            <w:tcW w:type="dxa" w:w="2020"/>
            <w:shd w:fill="F2F3F4" w:val="clear"/>
          </w:tcPr>
          <w:p>
            <w:pPr>
              <w:jc w:val="center"/>
            </w:pPr>
            <w:r>
              <w:rPr>
                <w:rFonts w:ascii="Arial" w:hAnsi="Arial"/>
                <w:sz w:val="18"/>
              </w:rPr>
              <w:t>Edit, View</w:t>
            </w:r>
          </w:p>
        </w:tc>
        <w:tc>
          <w:tcPr>
            <w:tcW w:type="dxa" w:w="2020"/>
            <w:shd w:fill="FCF3CF" w:val="clear"/>
          </w:tcPr>
          <w:p>
            <w:pPr>
              <w:jc w:val="center"/>
            </w:pPr>
            <w:r>
              <w:rPr>
                <w:rFonts w:ascii="Arial" w:hAnsi="Arial"/>
                <w:sz w:val="18"/>
              </w:rPr>
              <w:t>WARN</w:t>
            </w:r>
          </w:p>
        </w:tc>
        <w:tc>
          <w:tcPr>
            <w:tcW w:type="dxa" w:w="2020"/>
            <w:shd w:fill="F2F3F4" w:val="clear"/>
          </w:tcPr>
          <w:p>
            <w:pPr>
              <w:jc w:val="center"/>
            </w:pPr>
            <w:r>
              <w:rPr>
                <w:rFonts w:ascii="Arial" w:hAnsi="Arial"/>
                <w:sz w:val="18"/>
              </w:rPr>
              <w:t>Shows wrong table! يعرض جدول أنواع المرشدين بدل المرشدين</w:t>
            </w:r>
          </w:p>
        </w:tc>
      </w:tr>
      <w:tr>
        <w:tc>
          <w:tcPr>
            <w:tcW w:type="dxa" w:w="2020"/>
          </w:tcPr>
          <w:p>
            <w:pPr>
              <w:jc w:val="center"/>
            </w:pPr>
            <w:r>
              <w:rPr>
                <w:rFonts w:ascii="Arial" w:hAnsi="Arial"/>
                <w:sz w:val="18"/>
              </w:rPr>
              <w:t>Create Guide / إنشاء</w:t>
            </w:r>
          </w:p>
        </w:tc>
        <w:tc>
          <w:tcPr>
            <w:tcW w:type="dxa" w:w="2020"/>
          </w:tcPr>
          <w:p>
            <w:pPr>
              <w:jc w:val="center"/>
            </w:pPr>
            <w:r>
              <w:rPr>
                <w:rFonts w:ascii="Arial" w:hAnsi="Arial"/>
                <w:sz w:val="18"/>
              </w:rPr>
              <w:t>/tourguides/guides/create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Tours Guide, Cancel, dropdowns</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Guide Types / الأنواع</w:t>
            </w:r>
          </w:p>
        </w:tc>
        <w:tc>
          <w:tcPr>
            <w:tcW w:type="dxa" w:w="2020"/>
            <w:shd w:fill="F2F3F4" w:val="clear"/>
          </w:tcPr>
          <w:p>
            <w:pPr>
              <w:jc w:val="center"/>
            </w:pPr>
            <w:r>
              <w:rPr>
                <w:rFonts w:ascii="Arial" w:hAnsi="Arial"/>
                <w:sz w:val="18"/>
              </w:rPr>
              <w:t>/tourguides/guides-types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Import CSV/Excel, Delete</w:t>
            </w:r>
          </w:p>
        </w:tc>
        <w:tc>
          <w:tcPr>
            <w:tcW w:type="dxa" w:w="2020"/>
            <w:shd w:fill="F2F3F4" w:val="clear"/>
          </w:tcPr>
          <w:p>
            <w:pPr>
              <w:jc w:val="center"/>
            </w:pPr>
            <w:r>
              <w:rPr>
                <w:rFonts w:ascii="Arial" w:hAnsi="Arial"/>
                <w:sz w:val="18"/>
              </w:rPr>
              <w:t>Edit, View</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Create Type / إنشاء نوع</w:t>
            </w:r>
          </w:p>
        </w:tc>
        <w:tc>
          <w:tcPr>
            <w:tcW w:type="dxa" w:w="2020"/>
          </w:tcPr>
          <w:p>
            <w:pPr>
              <w:jc w:val="center"/>
            </w:pPr>
            <w:r>
              <w:rPr>
                <w:rFonts w:ascii="Arial" w:hAnsi="Arial"/>
                <w:sz w:val="18"/>
              </w:rPr>
              <w:t>/tourguides/guides-types/create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Cancel</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Reviews / المراجعات</w:t>
            </w:r>
          </w:p>
        </w:tc>
        <w:tc>
          <w:tcPr>
            <w:tcW w:type="dxa" w:w="2020"/>
            <w:shd w:fill="F2F3F4" w:val="clear"/>
          </w:tcPr>
          <w:p>
            <w:pPr>
              <w:jc w:val="center"/>
            </w:pPr>
            <w:r>
              <w:rPr>
                <w:rFonts w:ascii="Arial" w:hAnsi="Arial"/>
                <w:sz w:val="18"/>
              </w:rPr>
              <w:t>/tourguides/guides-reviews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View Reviews</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الصفحة تعمل</w:t>
            </w:r>
          </w:p>
        </w:tc>
      </w:tr>
    </w:tbl>
    <w:p/>
    <w:p>
      <w:r>
        <w:br w:type="page"/>
      </w:r>
    </w:p>
    <w:p>
      <w:pPr>
        <w:pStyle w:val="Heading1"/>
      </w:pPr>
      <w:r>
        <w:rPr>
          <w:rFonts w:ascii="Arial" w:hAnsi="Arial"/>
        </w:rPr>
        <w:t>6. Accommodations Module / الإقامات والفنادق</w:t>
      </w:r>
    </w:p>
    <w:p>
      <w:r>
        <w:rPr>
          <w:rFonts w:ascii="Arial" w:hAnsi="Arial"/>
          <w:color w:val="2C3E50"/>
          <w:sz w:val="20"/>
        </w:rPr>
        <w:t>يحتوي على إدارة الفنادق وأنواعها والغرف والمواسم والوجبات والملحقات. صفحة القائمة الرئيسية تعمل لكن صفحة الإنشاء تعطي 404. جميع الصفحات الفرعية (الأنواع، الغرف، المواسم، الوجبات، الملحقات) تعطي رسالة "Not Found Accommodation".</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Main List / القائمة</w:t>
            </w:r>
          </w:p>
        </w:tc>
        <w:tc>
          <w:tcPr>
            <w:tcW w:type="dxa" w:w="2020"/>
            <w:shd w:fill="F2F3F4" w:val="clear"/>
          </w:tcPr>
          <w:p>
            <w:pPr>
              <w:jc w:val="center"/>
            </w:pPr>
            <w:r>
              <w:rPr>
                <w:rFonts w:ascii="Arial" w:hAnsi="Arial"/>
                <w:sz w:val="18"/>
              </w:rPr>
              <w:t>/accommodations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View, Edit, Delete, Archive</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Full buttons available</w:t>
            </w:r>
          </w:p>
        </w:tc>
      </w:tr>
      <w:tr>
        <w:tc>
          <w:tcPr>
            <w:tcW w:type="dxa" w:w="2020"/>
          </w:tcPr>
          <w:p>
            <w:pPr>
              <w:jc w:val="center"/>
            </w:pPr>
            <w:r>
              <w:rPr>
                <w:rFonts w:ascii="Arial" w:hAnsi="Arial"/>
                <w:sz w:val="18"/>
              </w:rPr>
              <w:t>Create / إنشاء</w:t>
            </w:r>
          </w:p>
        </w:tc>
        <w:tc>
          <w:tcPr>
            <w:tcW w:type="dxa" w:w="2020"/>
          </w:tcPr>
          <w:p>
            <w:pPr>
              <w:jc w:val="center"/>
            </w:pPr>
            <w:r>
              <w:rPr>
                <w:rFonts w:ascii="Arial" w:hAnsi="Arial"/>
                <w:sz w:val="18"/>
              </w:rPr>
              <w:t>/accommodations/create</w:t>
            </w:r>
          </w:p>
        </w:tc>
        <w:tc>
          <w:tcPr>
            <w:tcW w:type="dxa" w:w="2020"/>
          </w:tcPr>
          <w:p>
            <w:pPr>
              <w:jc w:val="center"/>
            </w:pPr>
            <w:r>
              <w:rPr>
                <w:rFonts w:ascii="Arial" w:hAnsi="Arial"/>
                <w:sz w:val="18"/>
              </w:rPr>
              <w:t>404</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Page not found / صفحة غير موجودة</w:t>
            </w:r>
          </w:p>
        </w:tc>
      </w:tr>
      <w:tr>
        <w:tc>
          <w:tcPr>
            <w:tcW w:type="dxa" w:w="2020"/>
            <w:shd w:fill="F2F3F4" w:val="clear"/>
          </w:tcPr>
          <w:p>
            <w:pPr>
              <w:jc w:val="center"/>
            </w:pPr>
            <w:r>
              <w:rPr>
                <w:rFonts w:ascii="Arial" w:hAnsi="Arial"/>
                <w:sz w:val="18"/>
              </w:rPr>
              <w:t>Types / الأنواع</w:t>
            </w:r>
          </w:p>
        </w:tc>
        <w:tc>
          <w:tcPr>
            <w:tcW w:type="dxa" w:w="2020"/>
            <w:shd w:fill="F2F3F4" w:val="clear"/>
          </w:tcPr>
          <w:p>
            <w:pPr>
              <w:jc w:val="center"/>
            </w:pPr>
            <w:r>
              <w:rPr>
                <w:rFonts w:ascii="Arial" w:hAnsi="Arial"/>
                <w:sz w:val="18"/>
              </w:rPr>
              <w:t>Sidebar</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"Not Found Accommodation" error</w:t>
            </w:r>
          </w:p>
        </w:tc>
      </w:tr>
      <w:tr>
        <w:tc>
          <w:tcPr>
            <w:tcW w:type="dxa" w:w="2020"/>
          </w:tcPr>
          <w:p>
            <w:pPr>
              <w:jc w:val="center"/>
            </w:pPr>
            <w:r>
              <w:rPr>
                <w:rFonts w:ascii="Arial" w:hAnsi="Arial"/>
                <w:sz w:val="18"/>
              </w:rPr>
              <w:t>Rooms / الغرف</w:t>
            </w:r>
          </w:p>
        </w:tc>
        <w:tc>
          <w:tcPr>
            <w:tcW w:type="dxa" w:w="2020"/>
          </w:tcPr>
          <w:p>
            <w:pPr>
              <w:jc w:val="center"/>
            </w:pPr>
            <w:r>
              <w:rPr>
                <w:rFonts w:ascii="Arial" w:hAnsi="Arial"/>
                <w:sz w:val="18"/>
              </w:rPr>
              <w:t>Sidebar</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"Not Found Accommodation" error</w:t>
            </w:r>
          </w:p>
        </w:tc>
      </w:tr>
      <w:tr>
        <w:tc>
          <w:tcPr>
            <w:tcW w:type="dxa" w:w="2020"/>
            <w:shd w:fill="F2F3F4" w:val="clear"/>
          </w:tcPr>
          <w:p>
            <w:pPr>
              <w:jc w:val="center"/>
            </w:pPr>
            <w:r>
              <w:rPr>
                <w:rFonts w:ascii="Arial" w:hAnsi="Arial"/>
                <w:sz w:val="18"/>
              </w:rPr>
              <w:t>Seasons / المواسم</w:t>
            </w:r>
          </w:p>
        </w:tc>
        <w:tc>
          <w:tcPr>
            <w:tcW w:type="dxa" w:w="2020"/>
            <w:shd w:fill="F2F3F4" w:val="clear"/>
          </w:tcPr>
          <w:p>
            <w:pPr>
              <w:jc w:val="center"/>
            </w:pPr>
            <w:r>
              <w:rPr>
                <w:rFonts w:ascii="Arial" w:hAnsi="Arial"/>
                <w:sz w:val="18"/>
              </w:rPr>
              <w:t>Sidebar</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"Not Found Accommodation" error</w:t>
            </w:r>
          </w:p>
        </w:tc>
      </w:tr>
      <w:tr>
        <w:tc>
          <w:tcPr>
            <w:tcW w:type="dxa" w:w="2020"/>
          </w:tcPr>
          <w:p>
            <w:pPr>
              <w:jc w:val="center"/>
            </w:pPr>
            <w:r>
              <w:rPr>
                <w:rFonts w:ascii="Arial" w:hAnsi="Arial"/>
                <w:sz w:val="18"/>
              </w:rPr>
              <w:t>Meals / الوجبات</w:t>
            </w:r>
          </w:p>
        </w:tc>
        <w:tc>
          <w:tcPr>
            <w:tcW w:type="dxa" w:w="2020"/>
          </w:tcPr>
          <w:p>
            <w:pPr>
              <w:jc w:val="center"/>
            </w:pPr>
            <w:r>
              <w:rPr>
                <w:rFonts w:ascii="Arial" w:hAnsi="Arial"/>
                <w:sz w:val="18"/>
              </w:rPr>
              <w:t>Sidebar</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"Not Found Accommodation" error</w:t>
            </w:r>
          </w:p>
        </w:tc>
      </w:tr>
      <w:tr>
        <w:tc>
          <w:tcPr>
            <w:tcW w:type="dxa" w:w="2020"/>
            <w:shd w:fill="F2F3F4" w:val="clear"/>
          </w:tcPr>
          <w:p>
            <w:pPr>
              <w:jc w:val="center"/>
            </w:pPr>
            <w:r>
              <w:rPr>
                <w:rFonts w:ascii="Arial" w:hAnsi="Arial"/>
                <w:sz w:val="18"/>
              </w:rPr>
              <w:t>Supplements / الملحقات</w:t>
            </w:r>
          </w:p>
        </w:tc>
        <w:tc>
          <w:tcPr>
            <w:tcW w:type="dxa" w:w="2020"/>
            <w:shd w:fill="F2F3F4" w:val="clear"/>
          </w:tcPr>
          <w:p>
            <w:pPr>
              <w:jc w:val="center"/>
            </w:pPr>
            <w:r>
              <w:rPr>
                <w:rFonts w:ascii="Arial" w:hAnsi="Arial"/>
                <w:sz w:val="18"/>
              </w:rPr>
              <w:t>Sidebar</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"Not Found Accommodation" error</w:t>
            </w:r>
          </w:p>
        </w:tc>
      </w:tr>
    </w:tbl>
    <w:p/>
    <w:p>
      <w:pPr>
        <w:pStyle w:val="Heading1"/>
      </w:pPr>
      <w:r>
        <w:rPr>
          <w:rFonts w:ascii="Arial" w:hAnsi="Arial"/>
        </w:rPr>
        <w:t>7. Restaurants Module / المطاعم</w:t>
      </w:r>
    </w:p>
    <w:p>
      <w:r>
        <w:rPr>
          <w:rFonts w:ascii="Arial" w:hAnsi="Arial"/>
          <w:color w:val="2C3E50"/>
          <w:sz w:val="20"/>
        </w:rPr>
        <w:t>قسم المطاعم هو قسم منفصل عن الإقامات. صفحة القائمة تعطي خطأ 500. صفحة الإنشاء تعمل وتحمل بشكل صحيح مع جميع الحقول. الوجبات والملحقات مشتركة مع قسم الإقامات.</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List / القائمة</w:t>
            </w:r>
          </w:p>
        </w:tc>
        <w:tc>
          <w:tcPr>
            <w:tcW w:type="dxa" w:w="2020"/>
            <w:shd w:fill="F2F3F4" w:val="clear"/>
          </w:tcPr>
          <w:p>
            <w:pPr>
              <w:jc w:val="center"/>
            </w:pPr>
            <w:r>
              <w:rPr>
                <w:rFonts w:ascii="Arial" w:hAnsi="Arial"/>
                <w:sz w:val="18"/>
              </w:rPr>
              <w:t>/restaurants</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Server Error</w:t>
            </w:r>
          </w:p>
        </w:tc>
      </w:tr>
      <w:tr>
        <w:tc>
          <w:tcPr>
            <w:tcW w:type="dxa" w:w="2020"/>
          </w:tcPr>
          <w:p>
            <w:pPr>
              <w:jc w:val="center"/>
            </w:pPr>
            <w:r>
              <w:rPr>
                <w:rFonts w:ascii="Arial" w:hAnsi="Arial"/>
                <w:sz w:val="18"/>
              </w:rPr>
              <w:t>Create / إنشاء</w:t>
            </w:r>
          </w:p>
        </w:tc>
        <w:tc>
          <w:tcPr>
            <w:tcW w:type="dxa" w:w="2020"/>
          </w:tcPr>
          <w:p>
            <w:pPr>
              <w:jc w:val="center"/>
            </w:pPr>
            <w:r>
              <w:rPr>
                <w:rFonts w:ascii="Arial" w:hAnsi="Arial"/>
                <w:sz w:val="18"/>
              </w:rPr>
              <w:t>/restaurants/create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Back, Save Restaurant, Save &amp; Add Another, Cancel, + (Seasons), Add (Meals/Supplements)</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Form loads / النموذج يفتح بشكل صحيح</w:t>
            </w:r>
          </w:p>
        </w:tc>
      </w:tr>
      <w:tr>
        <w:tc>
          <w:tcPr>
            <w:tcW w:type="dxa" w:w="2020"/>
            <w:shd w:fill="F2F3F4" w:val="clear"/>
          </w:tcPr>
          <w:p>
            <w:pPr>
              <w:jc w:val="center"/>
            </w:pPr>
            <w:r>
              <w:rPr>
                <w:rFonts w:ascii="Arial" w:hAnsi="Arial"/>
                <w:sz w:val="18"/>
              </w:rPr>
              <w:t>Meals / الوجبات</w:t>
            </w:r>
          </w:p>
        </w:tc>
        <w:tc>
          <w:tcPr>
            <w:tcW w:type="dxa" w:w="2020"/>
            <w:shd w:fill="F2F3F4" w:val="clear"/>
          </w:tcPr>
          <w:p>
            <w:pPr>
              <w:jc w:val="center"/>
            </w:pPr>
            <w:r>
              <w:rPr>
                <w:rFonts w:ascii="Arial" w:hAnsi="Arial"/>
                <w:sz w:val="18"/>
              </w:rPr>
              <w:t>Shared with Accommodations</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type=restaurant / مشتركة مع الإقامات</w:t>
            </w:r>
          </w:p>
        </w:tc>
      </w:tr>
      <w:tr>
        <w:tc>
          <w:tcPr>
            <w:tcW w:type="dxa" w:w="2020"/>
          </w:tcPr>
          <w:p>
            <w:pPr>
              <w:jc w:val="center"/>
            </w:pPr>
            <w:r>
              <w:rPr>
                <w:rFonts w:ascii="Arial" w:hAnsi="Arial"/>
                <w:sz w:val="18"/>
              </w:rPr>
              <w:t>Supplements / الملحقات</w:t>
            </w:r>
          </w:p>
        </w:tc>
        <w:tc>
          <w:tcPr>
            <w:tcW w:type="dxa" w:w="2020"/>
          </w:tcPr>
          <w:p>
            <w:pPr>
              <w:jc w:val="center"/>
            </w:pPr>
            <w:r>
              <w:rPr>
                <w:rFonts w:ascii="Arial" w:hAnsi="Arial"/>
                <w:sz w:val="18"/>
              </w:rPr>
              <w:t>Shared with Accommodations</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type=restaurant / مشتركة مع الإقامات</w:t>
            </w:r>
          </w:p>
        </w:tc>
      </w:tr>
    </w:tbl>
    <w:p/>
    <w:p>
      <w:r>
        <w:br w:type="page"/>
      </w:r>
    </w:p>
    <w:p>
      <w:pPr>
        <w:pStyle w:val="Heading1"/>
      </w:pPr>
      <w:r>
        <w:rPr>
          <w:rFonts w:ascii="Arial" w:hAnsi="Arial"/>
        </w:rPr>
        <w:t>8. Transportation Module / النقل</w:t>
      </w:r>
    </w:p>
    <w:p>
      <w:r>
        <w:rPr>
          <w:rFonts w:ascii="Arial" w:hAnsi="Arial"/>
          <w:color w:val="2C3E50"/>
          <w:sz w:val="20"/>
        </w:rPr>
        <w:t>يحتوي على إدارة شركات النقل وأنواع المركبات والجيب سفاري والمسارات وتعيينات المسارات والأسعار والمواسم والملحقات. جميع صفحات القوائم تعمل لكن جميع أزرار الحفظ والتحديث تعطي خطأ 500. أزرار التعديل والعرض مفقودة من الجداول.</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w:t>
            </w:r>
          </w:p>
        </w:tc>
        <w:tc>
          <w:tcPr>
            <w:tcW w:type="dxa" w:w="2020"/>
            <w:shd w:fill="2E86C1" w:val="clear"/>
          </w:tcPr>
          <w:p>
            <w:pPr>
              <w:jc w:val="center"/>
            </w:pPr>
            <w:r>
              <w:rPr>
                <w:rFonts w:ascii="Arial" w:hAnsi="Arial"/>
                <w:b/>
                <w:color w:val="FFFFFF"/>
                <w:sz w:val="18"/>
              </w:rPr>
              <w:t>Status</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Companies / الشركات</w:t>
            </w:r>
          </w:p>
        </w:tc>
        <w:tc>
          <w:tcPr>
            <w:tcW w:type="dxa" w:w="2020"/>
            <w:shd w:fill="F2F3F4" w:val="clear"/>
          </w:tcPr>
          <w:p>
            <w:pPr>
              <w:jc w:val="center"/>
            </w:pPr>
            <w:r>
              <w:rPr>
                <w:rFonts w:ascii="Arial" w:hAnsi="Arial"/>
                <w:sz w:val="18"/>
              </w:rPr>
              <w:t>/transportation/companies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Company, Import CSV/Excel, Search</w:t>
            </w:r>
          </w:p>
        </w:tc>
        <w:tc>
          <w:tcPr>
            <w:tcW w:type="dxa" w:w="2020"/>
            <w:shd w:fill="F2F3F4" w:val="clear"/>
          </w:tcPr>
          <w:p>
            <w:pPr>
              <w:jc w:val="center"/>
            </w:pPr>
            <w:r>
              <w:rPr>
                <w:rFonts w:ascii="Arial" w:hAnsi="Arial"/>
                <w:sz w:val="18"/>
              </w:rPr>
              <w:t>Edit, View in table</w:t>
            </w:r>
          </w:p>
        </w:tc>
        <w:tc>
          <w:tcPr>
            <w:tcW w:type="dxa" w:w="2020"/>
            <w:shd w:fill="FCF3CF" w:val="clear"/>
          </w:tcPr>
          <w:p>
            <w:pPr>
              <w:jc w:val="center"/>
            </w:pPr>
            <w:r>
              <w:rPr>
                <w:rFonts w:ascii="Arial" w:hAnsi="Arial"/>
                <w:sz w:val="18"/>
              </w:rPr>
              <w:t>WARN</w:t>
            </w:r>
          </w:p>
        </w:tc>
        <w:tc>
          <w:tcPr>
            <w:tcW w:type="dxa" w:w="2020"/>
            <w:shd w:fill="F2F3F4" w:val="clear"/>
          </w:tcPr>
          <w:p>
            <w:pPr>
              <w:jc w:val="center"/>
            </w:pPr>
            <w:r>
              <w:rPr>
                <w:rFonts w:ascii="Arial" w:hAnsi="Arial"/>
                <w:sz w:val="18"/>
              </w:rPr>
              <w:t>لا أزرار تعديل/عرض في الجدول</w:t>
            </w:r>
          </w:p>
        </w:tc>
      </w:tr>
      <w:tr>
        <w:tc>
          <w:tcPr>
            <w:tcW w:type="dxa" w:w="2020"/>
          </w:tcPr>
          <w:p>
            <w:pPr>
              <w:jc w:val="center"/>
            </w:pPr>
            <w:r>
              <w:rPr>
                <w:rFonts w:ascii="Arial" w:hAnsi="Arial"/>
                <w:sz w:val="18"/>
              </w:rPr>
              <w:t>Create Company</w:t>
            </w:r>
          </w:p>
        </w:tc>
        <w:tc>
          <w:tcPr>
            <w:tcW w:type="dxa" w:w="2020"/>
          </w:tcPr>
          <w:p>
            <w:pPr>
              <w:jc w:val="center"/>
            </w:pPr>
            <w:r>
              <w:rPr>
                <w:rFonts w:ascii="Arial" w:hAnsi="Arial"/>
                <w:sz w:val="18"/>
              </w:rPr>
              <w:t>/transportation/companies/create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Company, Save &amp; Add Another, Cancel</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 500 on Save</w:t>
            </w:r>
          </w:p>
        </w:tc>
        <w:tc>
          <w:tcPr>
            <w:tcW w:type="dxa" w:w="2020"/>
          </w:tcPr>
          <w:p>
            <w:pPr>
              <w:jc w:val="center"/>
            </w:pPr>
            <w:r>
              <w:rPr>
                <w:rFonts w:ascii="Arial" w:hAnsi="Arial"/>
                <w:sz w:val="18"/>
              </w:rPr>
              <w:t>خطأ عند الحفظ</w:t>
            </w:r>
          </w:p>
        </w:tc>
      </w:tr>
      <w:tr>
        <w:tc>
          <w:tcPr>
            <w:tcW w:type="dxa" w:w="2020"/>
            <w:shd w:fill="F2F3F4" w:val="clear"/>
          </w:tcPr>
          <w:p>
            <w:pPr>
              <w:jc w:val="center"/>
            </w:pPr>
            <w:r>
              <w:rPr>
                <w:rFonts w:ascii="Arial" w:hAnsi="Arial"/>
                <w:sz w:val="18"/>
              </w:rPr>
              <w:t>Edit Company</w:t>
            </w:r>
          </w:p>
        </w:tc>
        <w:tc>
          <w:tcPr>
            <w:tcW w:type="dxa" w:w="2020"/>
            <w:shd w:fill="F2F3F4" w:val="clear"/>
          </w:tcPr>
          <w:p>
            <w:pPr>
              <w:jc w:val="center"/>
            </w:pPr>
            <w:r>
              <w:rPr>
                <w:rFonts w:ascii="Arial" w:hAnsi="Arial"/>
                <w:sz w:val="18"/>
              </w:rPr>
              <w:t>/transportation/companies/{id}/edit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Update Company, Cancel</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 500 on Update</w:t>
            </w:r>
          </w:p>
        </w:tc>
        <w:tc>
          <w:tcPr>
            <w:tcW w:type="dxa" w:w="2020"/>
            <w:shd w:fill="F2F3F4" w:val="clear"/>
          </w:tcPr>
          <w:p>
            <w:pPr>
              <w:jc w:val="center"/>
            </w:pPr>
            <w:r>
              <w:rPr>
                <w:rFonts w:ascii="Arial" w:hAnsi="Arial"/>
                <w:sz w:val="18"/>
              </w:rPr>
              <w:t>خطأ عند التحديث</w:t>
            </w:r>
          </w:p>
        </w:tc>
      </w:tr>
      <w:tr>
        <w:tc>
          <w:tcPr>
            <w:tcW w:type="dxa" w:w="2020"/>
          </w:tcPr>
          <w:p>
            <w:pPr>
              <w:jc w:val="center"/>
            </w:pPr>
            <w:r>
              <w:rPr>
                <w:rFonts w:ascii="Arial" w:hAnsi="Arial"/>
                <w:sz w:val="18"/>
              </w:rPr>
              <w:t>View Company</w:t>
            </w:r>
          </w:p>
        </w:tc>
        <w:tc>
          <w:tcPr>
            <w:tcW w:type="dxa" w:w="2020"/>
          </w:tcPr>
          <w:p>
            <w:pPr>
              <w:jc w:val="center"/>
            </w:pPr>
            <w:r>
              <w:rPr>
                <w:rFonts w:ascii="Arial" w:hAnsi="Arial"/>
                <w:sz w:val="18"/>
              </w:rPr>
              <w:t>/transportation/companies/{id}</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Vehicle Types / المركبات</w:t>
            </w:r>
          </w:p>
        </w:tc>
        <w:tc>
          <w:tcPr>
            <w:tcW w:type="dxa" w:w="2020"/>
            <w:shd w:fill="F2F3F4" w:val="clear"/>
          </w:tcPr>
          <w:p>
            <w:pPr>
              <w:jc w:val="center"/>
            </w:pPr>
            <w:r>
              <w:rPr>
                <w:rFonts w:ascii="Arial" w:hAnsi="Arial"/>
                <w:sz w:val="18"/>
              </w:rPr>
              <w:t>/transportation/vehicle-types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Vehicle Type, Import CSV/Excel, Search</w:t>
            </w:r>
          </w:p>
        </w:tc>
        <w:tc>
          <w:tcPr>
            <w:tcW w:type="dxa" w:w="2020"/>
            <w:shd w:fill="F2F3F4" w:val="clear"/>
          </w:tcPr>
          <w:p>
            <w:pPr>
              <w:jc w:val="center"/>
            </w:pPr>
            <w:r>
              <w:rPr>
                <w:rFonts w:ascii="Arial" w:hAnsi="Arial"/>
                <w:sz w:val="18"/>
              </w:rPr>
              <w:t>Edit, View</w:t>
            </w:r>
          </w:p>
        </w:tc>
        <w:tc>
          <w:tcPr>
            <w:tcW w:type="dxa" w:w="2020"/>
            <w:shd w:fill="FCF3CF" w:val="clear"/>
          </w:tcPr>
          <w:p>
            <w:pPr>
              <w:jc w:val="center"/>
            </w:pPr>
            <w:r>
              <w:rPr>
                <w:rFonts w:ascii="Arial" w:hAnsi="Arial"/>
                <w:sz w:val="18"/>
              </w:rPr>
              <w:t>WARN</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Create Vehicle Type</w:t>
            </w:r>
          </w:p>
        </w:tc>
        <w:tc>
          <w:tcPr>
            <w:tcW w:type="dxa" w:w="2020"/>
          </w:tcPr>
          <w:p>
            <w:pPr>
              <w:jc w:val="center"/>
            </w:pPr>
            <w:r>
              <w:rPr>
                <w:rFonts w:ascii="Arial" w:hAnsi="Arial"/>
                <w:sz w:val="18"/>
              </w:rPr>
              <w:t>/transportation/vehicle-types/create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Vehicle Type, Cancel</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 500 on Save</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Jeep Safari / جيب سفاري</w:t>
            </w:r>
          </w:p>
        </w:tc>
        <w:tc>
          <w:tcPr>
            <w:tcW w:type="dxa" w:w="2020"/>
            <w:shd w:fill="F2F3F4" w:val="clear"/>
          </w:tcPr>
          <w:p>
            <w:pPr>
              <w:jc w:val="center"/>
            </w:pPr>
            <w:r>
              <w:rPr>
                <w:rFonts w:ascii="Arial" w:hAnsi="Arial"/>
                <w:sz w:val="18"/>
              </w:rPr>
              <w:t>/transportation/jeeps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Jeep, Search</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Empty list / فارغة</w:t>
            </w:r>
          </w:p>
        </w:tc>
      </w:tr>
      <w:tr>
        <w:tc>
          <w:tcPr>
            <w:tcW w:type="dxa" w:w="2020"/>
          </w:tcPr>
          <w:p>
            <w:pPr>
              <w:jc w:val="center"/>
            </w:pPr>
            <w:r>
              <w:rPr>
                <w:rFonts w:ascii="Arial" w:hAnsi="Arial"/>
                <w:sz w:val="18"/>
              </w:rPr>
              <w:t>Create Jeep</w:t>
            </w:r>
          </w:p>
        </w:tc>
        <w:tc>
          <w:tcPr>
            <w:tcW w:type="dxa" w:w="2020"/>
          </w:tcPr>
          <w:p>
            <w:pPr>
              <w:jc w:val="center"/>
            </w:pPr>
            <w:r>
              <w:rPr>
                <w:rFonts w:ascii="Arial" w:hAnsi="Arial"/>
                <w:sz w:val="18"/>
              </w:rPr>
              <w:t>/transportation/jeeps/create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Jeep Safari, Cancel, Provider Company, Status</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 500 on Save</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Routes / المسارات</w:t>
            </w:r>
          </w:p>
        </w:tc>
        <w:tc>
          <w:tcPr>
            <w:tcW w:type="dxa" w:w="2020"/>
            <w:shd w:fill="F2F3F4" w:val="clear"/>
          </w:tcPr>
          <w:p>
            <w:pPr>
              <w:jc w:val="center"/>
            </w:pPr>
            <w:r>
              <w:rPr>
                <w:rFonts w:ascii="Arial" w:hAnsi="Arial"/>
                <w:sz w:val="18"/>
              </w:rPr>
              <w:t>/transportation/routes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Route, Import CSV/Excel, Search</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Fake Data / بيانات تجريبية</w:t>
            </w:r>
          </w:p>
        </w:tc>
      </w:tr>
      <w:tr>
        <w:tc>
          <w:tcPr>
            <w:tcW w:type="dxa" w:w="2020"/>
          </w:tcPr>
          <w:p>
            <w:pPr>
              <w:jc w:val="center"/>
            </w:pPr>
            <w:r>
              <w:rPr>
                <w:rFonts w:ascii="Arial" w:hAnsi="Arial"/>
                <w:sz w:val="18"/>
              </w:rPr>
              <w:t>Create Route</w:t>
            </w:r>
          </w:p>
        </w:tc>
        <w:tc>
          <w:tcPr>
            <w:tcW w:type="dxa" w:w="2020"/>
          </w:tcPr>
          <w:p>
            <w:pPr>
              <w:jc w:val="center"/>
            </w:pPr>
            <w:r>
              <w:rPr>
                <w:rFonts w:ascii="Arial" w:hAnsi="Arial"/>
                <w:sz w:val="18"/>
              </w:rPr>
              <w:t>/transportation/routes/create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Route, Cancel</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 500 on Save</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Edit Route</w:t>
            </w:r>
          </w:p>
        </w:tc>
        <w:tc>
          <w:tcPr>
            <w:tcW w:type="dxa" w:w="2020"/>
            <w:shd w:fill="F2F3F4" w:val="clear"/>
          </w:tcPr>
          <w:p>
            <w:pPr>
              <w:jc w:val="center"/>
            </w:pPr>
            <w:r>
              <w:rPr>
                <w:rFonts w:ascii="Arial" w:hAnsi="Arial"/>
                <w:sz w:val="18"/>
              </w:rPr>
              <w:t>/transportation/routes/{id}/edit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Update Route, Cancel</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 500 on Update</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Route Assignments / التعيينات</w:t>
            </w:r>
          </w:p>
        </w:tc>
        <w:tc>
          <w:tcPr>
            <w:tcW w:type="dxa" w:w="2020"/>
          </w:tcPr>
          <w:p>
            <w:pPr>
              <w:jc w:val="center"/>
            </w:pPr>
            <w:r>
              <w:rPr>
                <w:rFonts w:ascii="Arial" w:hAnsi="Arial"/>
                <w:sz w:val="18"/>
              </w:rPr>
              <w:t>/transportation/route-assignments</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Create Assignment, Import CSV/Excel, Search</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Fake Data</w:t>
            </w:r>
          </w:p>
        </w:tc>
      </w:tr>
      <w:tr>
        <w:tc>
          <w:tcPr>
            <w:tcW w:type="dxa" w:w="2020"/>
            <w:shd w:fill="F2F3F4" w:val="clear"/>
          </w:tcPr>
          <w:p>
            <w:pPr>
              <w:jc w:val="center"/>
            </w:pPr>
            <w:r>
              <w:rPr>
                <w:rFonts w:ascii="Arial" w:hAnsi="Arial"/>
                <w:sz w:val="18"/>
              </w:rPr>
              <w:t>Create Assignment</w:t>
            </w:r>
          </w:p>
        </w:tc>
        <w:tc>
          <w:tcPr>
            <w:tcW w:type="dxa" w:w="2020"/>
            <w:shd w:fill="F2F3F4" w:val="clear"/>
          </w:tcPr>
          <w:p>
            <w:pPr>
              <w:jc w:val="center"/>
            </w:pPr>
            <w:r>
              <w:rPr>
                <w:rFonts w:ascii="Arial" w:hAnsi="Arial"/>
                <w:sz w:val="18"/>
              </w:rPr>
              <w:t>/transportation/route-assignments/create</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Save Assignment, Cancel</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 500 on Save</w:t>
            </w:r>
          </w:p>
        </w:tc>
        <w:tc>
          <w:tcPr>
            <w:tcW w:type="dxa" w:w="2020"/>
            <w:shd w:fill="F2F3F4" w:val="clear"/>
          </w:tcPr>
          <w:p>
            <w:pPr>
              <w:jc w:val="center"/>
            </w:pPr>
            <w:r>
              <w:rPr>
                <w:rFonts w:ascii="Arial" w:hAnsi="Arial"/>
                <w:sz w:val="18"/>
              </w:rPr>
              <w:t>-</w:t>
            </w:r>
          </w:p>
        </w:tc>
      </w:tr>
      <w:tr>
        <w:tc>
          <w:tcPr>
            <w:tcW w:type="dxa" w:w="2020"/>
          </w:tcPr>
          <w:p>
            <w:pPr>
              <w:jc w:val="center"/>
            </w:pPr>
            <w:r>
              <w:rPr>
                <w:rFonts w:ascii="Arial" w:hAnsi="Arial"/>
                <w:sz w:val="18"/>
              </w:rPr>
              <w:t>Pricings / الأسعار</w:t>
            </w:r>
          </w:p>
        </w:tc>
        <w:tc>
          <w:tcPr>
            <w:tcW w:type="dxa" w:w="2020"/>
          </w:tcPr>
          <w:p>
            <w:pPr>
              <w:jc w:val="center"/>
            </w:pPr>
            <w:r>
              <w:rPr>
                <w:rFonts w:ascii="Arial" w:hAnsi="Arial"/>
                <w:sz w:val="18"/>
              </w:rPr>
              <w:t>/transportation/pricings</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Component [core::pricings] not found</w:t>
            </w:r>
          </w:p>
        </w:tc>
      </w:tr>
      <w:tr>
        <w:tc>
          <w:tcPr>
            <w:tcW w:type="dxa" w:w="2020"/>
            <w:shd w:fill="F2F3F4" w:val="clear"/>
          </w:tcPr>
          <w:p>
            <w:pPr>
              <w:jc w:val="center"/>
            </w:pPr>
            <w:r>
              <w:rPr>
                <w:rFonts w:ascii="Arial" w:hAnsi="Arial"/>
                <w:sz w:val="18"/>
              </w:rPr>
              <w:t>Seasons / المواسم</w:t>
            </w:r>
          </w:p>
        </w:tc>
        <w:tc>
          <w:tcPr>
            <w:tcW w:type="dxa" w:w="2020"/>
            <w:shd w:fill="F2F3F4" w:val="clear"/>
          </w:tcPr>
          <w:p>
            <w:pPr>
              <w:jc w:val="center"/>
            </w:pPr>
            <w:r>
              <w:rPr>
                <w:rFonts w:ascii="Arial" w:hAnsi="Arial"/>
                <w:sz w:val="18"/>
              </w:rPr>
              <w:t>Shared</w:t>
            </w:r>
          </w:p>
        </w:tc>
        <w:tc>
          <w:tcPr>
            <w:tcW w:type="dxa" w:w="2020"/>
            <w:shd w:fill="D5DBDB" w:val="clear"/>
          </w:tcPr>
          <w:p>
            <w:pPr>
              <w:jc w:val="center"/>
            </w:pPr>
            <w:r>
              <w:rPr>
                <w:rFonts w:ascii="Arial" w:hAnsi="Arial"/>
                <w:sz w:val="18"/>
              </w:rPr>
              <w:t>NOT TESTED</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D5DBDB" w:val="clear"/>
          </w:tcPr>
          <w:p>
            <w:pPr>
              <w:jc w:val="center"/>
            </w:pPr>
            <w:r>
              <w:rPr>
                <w:rFonts w:ascii="Arial" w:hAnsi="Arial"/>
                <w:sz w:val="18"/>
              </w:rPr>
              <w:t>NOT TESTED</w:t>
            </w:r>
          </w:p>
        </w:tc>
        <w:tc>
          <w:tcPr>
            <w:tcW w:type="dxa" w:w="2020"/>
            <w:shd w:fill="F2F3F4" w:val="clear"/>
          </w:tcPr>
          <w:p>
            <w:pPr>
              <w:jc w:val="center"/>
            </w:pPr>
            <w:r>
              <w:rPr>
                <w:rFonts w:ascii="Arial" w:hAnsi="Arial"/>
                <w:sz w:val="18"/>
              </w:rPr>
              <w:t>type=transportation</w:t>
            </w:r>
          </w:p>
        </w:tc>
      </w:tr>
      <w:tr>
        <w:tc>
          <w:tcPr>
            <w:tcW w:type="dxa" w:w="2020"/>
          </w:tcPr>
          <w:p>
            <w:pPr>
              <w:jc w:val="center"/>
            </w:pPr>
            <w:r>
              <w:rPr>
                <w:rFonts w:ascii="Arial" w:hAnsi="Arial"/>
                <w:sz w:val="18"/>
              </w:rPr>
              <w:t>Supplements / الملحقات</w:t>
            </w:r>
          </w:p>
        </w:tc>
        <w:tc>
          <w:tcPr>
            <w:tcW w:type="dxa" w:w="2020"/>
          </w:tcPr>
          <w:p>
            <w:pPr>
              <w:jc w:val="center"/>
            </w:pPr>
            <w:r>
              <w:rPr>
                <w:rFonts w:ascii="Arial" w:hAnsi="Arial"/>
                <w:sz w:val="18"/>
              </w:rPr>
              <w:t>Shared</w:t>
            </w:r>
          </w:p>
        </w:tc>
        <w:tc>
          <w:tcPr>
            <w:tcW w:type="dxa" w:w="2020"/>
            <w:shd w:fill="D5DBDB" w:val="clear"/>
          </w:tcPr>
          <w:p>
            <w:pPr>
              <w:jc w:val="center"/>
            </w:pPr>
            <w:r>
              <w:rPr>
                <w:rFonts w:ascii="Arial" w:hAnsi="Arial"/>
                <w:sz w:val="18"/>
              </w:rPr>
              <w:t>NOT TESTED</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D5DBDB" w:val="clear"/>
          </w:tcPr>
          <w:p>
            <w:pPr>
              <w:jc w:val="center"/>
            </w:pPr>
            <w:r>
              <w:rPr>
                <w:rFonts w:ascii="Arial" w:hAnsi="Arial"/>
                <w:sz w:val="18"/>
              </w:rPr>
              <w:t>NOT TESTED</w:t>
            </w:r>
          </w:p>
        </w:tc>
        <w:tc>
          <w:tcPr>
            <w:tcW w:type="dxa" w:w="2020"/>
          </w:tcPr>
          <w:p>
            <w:pPr>
              <w:jc w:val="center"/>
            </w:pPr>
            <w:r>
              <w:rPr>
                <w:rFonts w:ascii="Arial" w:hAnsi="Arial"/>
                <w:sz w:val="18"/>
              </w:rPr>
              <w:t>type=transportation</w:t>
            </w:r>
          </w:p>
        </w:tc>
      </w:tr>
    </w:tbl>
    <w:p/>
    <w:p>
      <w:r>
        <w:br w:type="page"/>
      </w:r>
    </w:p>
    <w:p>
      <w:pPr>
        <w:pStyle w:val="Heading1"/>
      </w:pPr>
      <w:r>
        <w:rPr>
          <w:rFonts w:ascii="Arial" w:hAnsi="Arial"/>
        </w:rPr>
        <w:t>9. Travel Documents Module / وثائق السفر</w:t>
      </w:r>
    </w:p>
    <w:p>
      <w:r>
        <w:rPr>
          <w:rFonts w:ascii="Arial" w:hAnsi="Arial"/>
          <w:color w:val="2C3E50"/>
          <w:sz w:val="20"/>
        </w:rPr>
        <w:t>يحتوي على متطلبات التأشيرة وتصاريح السفر. صفحات القوائم تعمل (فارغة) لكن صفحات الإنشاء تعطي خطأ 500.</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Visa Requirements / التأشيرات</w:t>
            </w:r>
          </w:p>
        </w:tc>
        <w:tc>
          <w:tcPr>
            <w:tcW w:type="dxa" w:w="2020"/>
            <w:shd w:fill="F2F3F4" w:val="clear"/>
          </w:tcPr>
          <w:p>
            <w:pPr>
              <w:jc w:val="center"/>
            </w:pPr>
            <w:r>
              <w:rPr>
                <w:rFonts w:ascii="Arial" w:hAnsi="Arial"/>
                <w:sz w:val="18"/>
              </w:rPr>
              <w:t>/traveldocuments/visa-requirements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Visa Requirement, Search</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Empty list / فارغة</w:t>
            </w:r>
          </w:p>
        </w:tc>
      </w:tr>
      <w:tr>
        <w:tc>
          <w:tcPr>
            <w:tcW w:type="dxa" w:w="2020"/>
          </w:tcPr>
          <w:p>
            <w:pPr>
              <w:jc w:val="center"/>
            </w:pPr>
            <w:r>
              <w:rPr>
                <w:rFonts w:ascii="Arial" w:hAnsi="Arial"/>
                <w:sz w:val="18"/>
              </w:rPr>
              <w:t>Create Visa Req.</w:t>
            </w:r>
          </w:p>
        </w:tc>
        <w:tc>
          <w:tcPr>
            <w:tcW w:type="dxa" w:w="2020"/>
          </w:tcPr>
          <w:p>
            <w:pPr>
              <w:jc w:val="center"/>
            </w:pPr>
            <w:r>
              <w:rPr>
                <w:rFonts w:ascii="Arial" w:hAnsi="Arial"/>
                <w:sz w:val="18"/>
              </w:rPr>
              <w:t>/traveldocuments/visa-requirements/create</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Server Error</w:t>
            </w:r>
          </w:p>
        </w:tc>
      </w:tr>
      <w:tr>
        <w:tc>
          <w:tcPr>
            <w:tcW w:type="dxa" w:w="2020"/>
            <w:shd w:fill="F2F3F4" w:val="clear"/>
          </w:tcPr>
          <w:p>
            <w:pPr>
              <w:jc w:val="center"/>
            </w:pPr>
            <w:r>
              <w:rPr>
                <w:rFonts w:ascii="Arial" w:hAnsi="Arial"/>
                <w:sz w:val="18"/>
              </w:rPr>
              <w:t>Travel Passes / تصاريح السفر</w:t>
            </w:r>
          </w:p>
        </w:tc>
        <w:tc>
          <w:tcPr>
            <w:tcW w:type="dxa" w:w="2020"/>
            <w:shd w:fill="F2F3F4" w:val="clear"/>
          </w:tcPr>
          <w:p>
            <w:pPr>
              <w:jc w:val="center"/>
            </w:pPr>
            <w:r>
              <w:rPr>
                <w:rFonts w:ascii="Arial" w:hAnsi="Arial"/>
                <w:sz w:val="18"/>
              </w:rPr>
              <w:t>/traveldocuments/travel-passes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Travel Pass, Search</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Empty list / فارغة</w:t>
            </w:r>
          </w:p>
        </w:tc>
      </w:tr>
      <w:tr>
        <w:tc>
          <w:tcPr>
            <w:tcW w:type="dxa" w:w="2020"/>
          </w:tcPr>
          <w:p>
            <w:pPr>
              <w:jc w:val="center"/>
            </w:pPr>
            <w:r>
              <w:rPr>
                <w:rFonts w:ascii="Arial" w:hAnsi="Arial"/>
                <w:sz w:val="18"/>
              </w:rPr>
              <w:t>Create Travel Pass</w:t>
            </w:r>
          </w:p>
        </w:tc>
        <w:tc>
          <w:tcPr>
            <w:tcW w:type="dxa" w:w="2020"/>
          </w:tcPr>
          <w:p>
            <w:pPr>
              <w:jc w:val="center"/>
            </w:pPr>
            <w:r>
              <w:rPr>
                <w:rFonts w:ascii="Arial" w:hAnsi="Arial"/>
                <w:sz w:val="18"/>
              </w:rPr>
              <w:t>/traveldocuments/travel-passes/create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Travel Pass, Cancel</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 500 on Save</w:t>
            </w:r>
          </w:p>
        </w:tc>
        <w:tc>
          <w:tcPr>
            <w:tcW w:type="dxa" w:w="2020"/>
          </w:tcPr>
          <w:p>
            <w:pPr>
              <w:jc w:val="center"/>
            </w:pPr>
            <w:r>
              <w:rPr>
                <w:rFonts w:ascii="Arial" w:hAnsi="Arial"/>
                <w:sz w:val="18"/>
              </w:rPr>
              <w:t>-</w:t>
            </w:r>
          </w:p>
        </w:tc>
      </w:tr>
    </w:tbl>
    <w:p/>
    <w:p>
      <w:pPr>
        <w:pStyle w:val="Heading1"/>
      </w:pPr>
      <w:r>
        <w:rPr>
          <w:rFonts w:ascii="Arial" w:hAnsi="Arial"/>
        </w:rPr>
        <w:t>10. CRM Module / إدارة العملاء</w:t>
      </w:r>
    </w:p>
    <w:p>
      <w:r>
        <w:rPr>
          <w:rFonts w:ascii="Arial" w:hAnsi="Arial"/>
          <w:color w:val="2C3E50"/>
          <w:sz w:val="20"/>
        </w:rPr>
        <w:t>قسم إدارة العملاء. يعمل بشكل جيد - جميع الأزرار موجودة (إنشاء، عرض، تعديل، حذف، أرشفة). أفضل قسم من ناحية الأزرار والوظائف.</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Clients List / العملاء</w:t>
            </w:r>
          </w:p>
        </w:tc>
        <w:tc>
          <w:tcPr>
            <w:tcW w:type="dxa" w:w="2020"/>
            <w:shd w:fill="F2F3F4" w:val="clear"/>
          </w:tcPr>
          <w:p>
            <w:pPr>
              <w:jc w:val="center"/>
            </w:pPr>
            <w:r>
              <w:rPr>
                <w:rFonts w:ascii="Arial" w:hAnsi="Arial"/>
                <w:sz w:val="18"/>
              </w:rPr>
              <w:t>/crm/clients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Client, Import CSV/Excel, View, Edit, Delete, Archive, Reset Filters</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All buttons present / جميع الأزرار موجودة</w:t>
            </w:r>
          </w:p>
        </w:tc>
      </w:tr>
      <w:tr>
        <w:tc>
          <w:tcPr>
            <w:tcW w:type="dxa" w:w="2020"/>
          </w:tcPr>
          <w:p>
            <w:pPr>
              <w:jc w:val="center"/>
            </w:pPr>
            <w:r>
              <w:rPr>
                <w:rFonts w:ascii="Arial" w:hAnsi="Arial"/>
                <w:sz w:val="18"/>
              </w:rPr>
              <w:t>View Client / عرض</w:t>
            </w:r>
          </w:p>
        </w:tc>
        <w:tc>
          <w:tcPr>
            <w:tcW w:type="dxa" w:w="2020"/>
          </w:tcPr>
          <w:p>
            <w:pPr>
              <w:jc w:val="center"/>
            </w:pPr>
            <w:r>
              <w:rPr>
                <w:rFonts w:ascii="Arial" w:hAnsi="Arial"/>
                <w:sz w:val="18"/>
              </w:rPr>
              <w:t>/crm/clients/{id}</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Edit, Back</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Edit Client / تعديل</w:t>
            </w:r>
          </w:p>
        </w:tc>
        <w:tc>
          <w:tcPr>
            <w:tcW w:type="dxa" w:w="2020"/>
            <w:shd w:fill="F2F3F4" w:val="clear"/>
          </w:tcPr>
          <w:p>
            <w:pPr>
              <w:jc w:val="center"/>
            </w:pPr>
            <w:r>
              <w:rPr>
                <w:rFonts w:ascii="Arial" w:hAnsi="Arial"/>
                <w:sz w:val="18"/>
              </w:rPr>
              <w:t>/crm/clients/{id}/edit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Update Client, Cancel</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Updated successfully / تم التحديث</w:t>
            </w:r>
          </w:p>
        </w:tc>
      </w:tr>
      <w:tr>
        <w:tc>
          <w:tcPr>
            <w:tcW w:type="dxa" w:w="2020"/>
          </w:tcPr>
          <w:p>
            <w:pPr>
              <w:jc w:val="center"/>
            </w:pPr>
            <w:r>
              <w:rPr>
                <w:rFonts w:ascii="Arial" w:hAnsi="Arial"/>
                <w:sz w:val="18"/>
              </w:rPr>
              <w:t>Create Client / إنشاء</w:t>
            </w:r>
          </w:p>
        </w:tc>
        <w:tc>
          <w:tcPr>
            <w:tcW w:type="dxa" w:w="2020"/>
          </w:tcPr>
          <w:p>
            <w:pPr>
              <w:jc w:val="center"/>
            </w:pPr>
            <w:r>
              <w:rPr>
                <w:rFonts w:ascii="Arial" w:hAnsi="Arial"/>
                <w:sz w:val="18"/>
              </w:rPr>
              <w:t>/crm/clients/create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Client, Cancel</w:t>
            </w:r>
          </w:p>
        </w:tc>
        <w:tc>
          <w:tcPr>
            <w:tcW w:type="dxa" w:w="2020"/>
          </w:tcPr>
          <w:p>
            <w:pPr>
              <w:jc w:val="center"/>
            </w:pPr>
            <w:r>
              <w:rPr>
                <w:rFonts w:ascii="Arial" w:hAnsi="Arial"/>
                <w:sz w:val="18"/>
              </w:rPr>
              <w:t>-</w:t>
            </w:r>
          </w:p>
        </w:tc>
        <w:tc>
          <w:tcPr>
            <w:tcW w:type="dxa" w:w="2020"/>
            <w:shd w:fill="FCF3CF" w:val="clear"/>
          </w:tcPr>
          <w:p>
            <w:pPr>
              <w:jc w:val="center"/>
            </w:pPr>
            <w:r>
              <w:rPr>
                <w:rFonts w:ascii="Arial" w:hAnsi="Arial"/>
                <w:sz w:val="18"/>
              </w:rPr>
              <w:t>WARN</w:t>
            </w:r>
          </w:p>
        </w:tc>
        <w:tc>
          <w:tcPr>
            <w:tcW w:type="dxa" w:w="2020"/>
          </w:tcPr>
          <w:p>
            <w:pPr>
              <w:jc w:val="center"/>
            </w:pPr>
            <w:r>
              <w:rPr>
                <w:rFonts w:ascii="Arial" w:hAnsi="Arial"/>
                <w:sz w:val="18"/>
              </w:rPr>
              <w:t>Form loads / قد يحتاج حقول إجبارية</w:t>
            </w:r>
          </w:p>
        </w:tc>
      </w:tr>
    </w:tbl>
    <w:p/>
    <w:p>
      <w:r>
        <w:br w:type="page"/>
      </w:r>
    </w:p>
    <w:p>
      <w:pPr>
        <w:pStyle w:val="Heading1"/>
      </w:pPr>
      <w:r>
        <w:rPr>
          <w:rFonts w:ascii="Arial" w:hAnsi="Arial"/>
        </w:rPr>
        <w:t>11. Tourists Module / المواقع السياحية</w:t>
      </w:r>
    </w:p>
    <w:p>
      <w:r>
        <w:rPr>
          <w:rFonts w:ascii="Arial" w:hAnsi="Arial"/>
          <w:color w:val="2C3E50"/>
          <w:sz w:val="20"/>
        </w:rPr>
        <w:t>يحتوي على إدارة المواقع السياحية والخدمات. صفحات الإنشاء تعمل لكن أزرار التعديل والعرض مفقودة من جدول المواقع.</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Sites List / المواقع</w:t>
            </w:r>
          </w:p>
        </w:tc>
        <w:tc>
          <w:tcPr>
            <w:tcW w:type="dxa" w:w="2020"/>
            <w:shd w:fill="F2F3F4" w:val="clear"/>
          </w:tcPr>
          <w:p>
            <w:pPr>
              <w:jc w:val="center"/>
            </w:pPr>
            <w:r>
              <w:rPr>
                <w:rFonts w:ascii="Arial" w:hAnsi="Arial"/>
                <w:sz w:val="18"/>
              </w:rPr>
              <w:t>/tourists/sites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Tourist Site, Import CSV/Excel, Delete</w:t>
            </w:r>
          </w:p>
        </w:tc>
        <w:tc>
          <w:tcPr>
            <w:tcW w:type="dxa" w:w="2020"/>
            <w:shd w:fill="F2F3F4" w:val="clear"/>
          </w:tcPr>
          <w:p>
            <w:pPr>
              <w:jc w:val="center"/>
            </w:pPr>
            <w:r>
              <w:rPr>
                <w:rFonts w:ascii="Arial" w:hAnsi="Arial"/>
                <w:sz w:val="18"/>
              </w:rPr>
              <w:t>Edit, View</w:t>
            </w:r>
          </w:p>
        </w:tc>
        <w:tc>
          <w:tcPr>
            <w:tcW w:type="dxa" w:w="2020"/>
            <w:shd w:fill="FCF3CF" w:val="clear"/>
          </w:tcPr>
          <w:p>
            <w:pPr>
              <w:jc w:val="center"/>
            </w:pPr>
            <w:r>
              <w:rPr>
                <w:rFonts w:ascii="Arial" w:hAnsi="Arial"/>
                <w:sz w:val="18"/>
              </w:rPr>
              <w:t>WARN</w:t>
            </w:r>
          </w:p>
        </w:tc>
        <w:tc>
          <w:tcPr>
            <w:tcW w:type="dxa" w:w="2020"/>
            <w:shd w:fill="F2F3F4" w:val="clear"/>
          </w:tcPr>
          <w:p>
            <w:pPr>
              <w:jc w:val="center"/>
            </w:pPr>
            <w:r>
              <w:rPr>
                <w:rFonts w:ascii="Arial" w:hAnsi="Arial"/>
                <w:sz w:val="18"/>
              </w:rPr>
              <w:t>لا يمكن التعديل أو عرض التفاصيل</w:t>
            </w:r>
          </w:p>
        </w:tc>
      </w:tr>
      <w:tr>
        <w:tc>
          <w:tcPr>
            <w:tcW w:type="dxa" w:w="2020"/>
          </w:tcPr>
          <w:p>
            <w:pPr>
              <w:jc w:val="center"/>
            </w:pPr>
            <w:r>
              <w:rPr>
                <w:rFonts w:ascii="Arial" w:hAnsi="Arial"/>
                <w:sz w:val="18"/>
              </w:rPr>
              <w:t>Create Site / إنشاء</w:t>
            </w:r>
          </w:p>
        </w:tc>
        <w:tc>
          <w:tcPr>
            <w:tcW w:type="dxa" w:w="2020"/>
          </w:tcPr>
          <w:p>
            <w:pPr>
              <w:jc w:val="center"/>
            </w:pPr>
            <w:r>
              <w:rPr>
                <w:rFonts w:ascii="Arial" w:hAnsi="Arial"/>
                <w:sz w:val="18"/>
              </w:rPr>
              <w:t>/tourists/sites/create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Cancel</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r>
        <w:tc>
          <w:tcPr>
            <w:tcW w:type="dxa" w:w="2020"/>
            <w:shd w:fill="F2F3F4" w:val="clear"/>
          </w:tcPr>
          <w:p>
            <w:pPr>
              <w:jc w:val="center"/>
            </w:pPr>
            <w:r>
              <w:rPr>
                <w:rFonts w:ascii="Arial" w:hAnsi="Arial"/>
                <w:sz w:val="18"/>
              </w:rPr>
              <w:t>Services List / الخدمات</w:t>
            </w:r>
          </w:p>
        </w:tc>
        <w:tc>
          <w:tcPr>
            <w:tcW w:type="dxa" w:w="2020"/>
            <w:shd w:fill="F2F3F4" w:val="clear"/>
          </w:tcPr>
          <w:p>
            <w:pPr>
              <w:jc w:val="center"/>
            </w:pPr>
            <w:r>
              <w:rPr>
                <w:rFonts w:ascii="Arial" w:hAnsi="Arial"/>
                <w:sz w:val="18"/>
              </w:rPr>
              <w:t>/tourists/services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Create Tourist Service, Import CSV/Excel</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Empty / فارغة</w:t>
            </w:r>
          </w:p>
        </w:tc>
      </w:tr>
      <w:tr>
        <w:tc>
          <w:tcPr>
            <w:tcW w:type="dxa" w:w="2020"/>
          </w:tcPr>
          <w:p>
            <w:pPr>
              <w:jc w:val="center"/>
            </w:pPr>
            <w:r>
              <w:rPr>
                <w:rFonts w:ascii="Arial" w:hAnsi="Arial"/>
                <w:sz w:val="18"/>
              </w:rPr>
              <w:t>Create Service</w:t>
            </w:r>
          </w:p>
        </w:tc>
        <w:tc>
          <w:tcPr>
            <w:tcW w:type="dxa" w:w="2020"/>
          </w:tcPr>
          <w:p>
            <w:pPr>
              <w:jc w:val="center"/>
            </w:pPr>
            <w:r>
              <w:rPr>
                <w:rFonts w:ascii="Arial" w:hAnsi="Arial"/>
                <w:sz w:val="18"/>
              </w:rPr>
              <w:t>/tourists/services/create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Save, Cancel</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w:t>
            </w:r>
          </w:p>
        </w:tc>
      </w:tr>
    </w:tbl>
    <w:p/>
    <w:p>
      <w:pPr>
        <w:pStyle w:val="Heading1"/>
      </w:pPr>
      <w:r>
        <w:rPr>
          <w:rFonts w:ascii="Arial" w:hAnsi="Arial"/>
        </w:rPr>
        <w:t>12. Entry Points Module / نقاط الدخول</w:t>
      </w:r>
    </w:p>
    <w:p>
      <w:r>
        <w:rPr>
          <w:rFonts w:ascii="Arial" w:hAnsi="Arial"/>
          <w:color w:val="2C3E50"/>
          <w:sz w:val="20"/>
        </w:rPr>
        <w:t>يحتوي على المعابر البرية والموانئ البحرية والمطارات. صفحة المطارات تعمل، لكن المعابر والموانئ تعطي خطأ 500.</w:t>
      </w:r>
    </w:p>
    <w:p>
      <w:r>
        <w:rPr>
          <w:rFonts w:ascii="Arial" w:hAnsi="Arial"/>
          <w:b/>
          <w:color w:val="C0392B"/>
          <w:sz w:val="24"/>
        </w:rPr>
        <w:t>Land &amp; Sea pages return 500 Server Error / المعابر والموانئ تعطي خطأ 500</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Error / سبب الخطأ</w:t>
            </w:r>
          </w:p>
        </w:tc>
      </w:tr>
      <w:tr>
        <w:tc>
          <w:tcPr>
            <w:tcW w:type="dxa" w:w="2020"/>
            <w:shd w:fill="F2F3F4" w:val="clear"/>
          </w:tcPr>
          <w:p>
            <w:pPr>
              <w:jc w:val="center"/>
            </w:pPr>
            <w:r>
              <w:rPr>
                <w:rFonts w:ascii="Arial" w:hAnsi="Arial"/>
                <w:sz w:val="18"/>
              </w:rPr>
              <w:t>Land Crossings / المعابر البرية</w:t>
            </w:r>
          </w:p>
        </w:tc>
        <w:tc>
          <w:tcPr>
            <w:tcW w:type="dxa" w:w="2020"/>
            <w:shd w:fill="F2F3F4" w:val="clear"/>
          </w:tcPr>
          <w:p>
            <w:pPr>
              <w:jc w:val="center"/>
            </w:pPr>
            <w:r>
              <w:rPr>
                <w:rFonts w:ascii="Arial" w:hAnsi="Arial"/>
                <w:sz w:val="18"/>
              </w:rPr>
              <w:t>/entrypoints/land-crossings</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Class "App\Models\EntryPoint" not found</w:t>
            </w:r>
          </w:p>
        </w:tc>
      </w:tr>
      <w:tr>
        <w:tc>
          <w:tcPr>
            <w:tcW w:type="dxa" w:w="2020"/>
          </w:tcPr>
          <w:p>
            <w:pPr>
              <w:jc w:val="center"/>
            </w:pPr>
            <w:r>
              <w:rPr>
                <w:rFonts w:ascii="Arial" w:hAnsi="Arial"/>
                <w:sz w:val="18"/>
              </w:rPr>
              <w:t>Sea Ports / الموانئ البحرية</w:t>
            </w:r>
          </w:p>
        </w:tc>
        <w:tc>
          <w:tcPr>
            <w:tcW w:type="dxa" w:w="2020"/>
          </w:tcPr>
          <w:p>
            <w:pPr>
              <w:jc w:val="center"/>
            </w:pPr>
            <w:r>
              <w:rPr>
                <w:rFonts w:ascii="Arial" w:hAnsi="Arial"/>
                <w:sz w:val="18"/>
              </w:rPr>
              <w:t>/entrypoints/seaports</w:t>
            </w:r>
          </w:p>
        </w:tc>
        <w:tc>
          <w:tcPr>
            <w:tcW w:type="dxa" w:w="2020"/>
            <w:shd w:fill="FADBD8" w:val="clear"/>
          </w:tcPr>
          <w:p>
            <w:pPr>
              <w:jc w:val="center"/>
            </w:pPr>
            <w:r>
              <w:rPr>
                <w:rFonts w:ascii="Arial" w:hAnsi="Arial"/>
                <w:sz w:val="18"/>
              </w:rPr>
              <w:t>500</w:t>
            </w:r>
          </w:p>
        </w:tc>
        <w:tc>
          <w:tcPr>
            <w:tcW w:type="dxa" w:w="2020"/>
          </w:tcPr>
          <w:p>
            <w:pPr>
              <w:jc w:val="center"/>
            </w:pPr>
            <w:r>
              <w:rPr>
                <w:rFonts w:ascii="Arial" w:hAnsi="Arial"/>
                <w:sz w:val="18"/>
              </w:rPr>
              <w:t>-</w:t>
            </w:r>
          </w:p>
        </w:tc>
        <w:tc>
          <w:tcPr>
            <w:tcW w:type="dxa" w:w="2020"/>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tcPr>
          <w:p>
            <w:pPr>
              <w:jc w:val="center"/>
            </w:pPr>
            <w:r>
              <w:rPr>
                <w:rFonts w:ascii="Arial" w:hAnsi="Arial"/>
                <w:sz w:val="18"/>
              </w:rPr>
              <w:t>SeaPortController does not exist</w:t>
            </w:r>
          </w:p>
        </w:tc>
      </w:tr>
      <w:tr>
        <w:tc>
          <w:tcPr>
            <w:tcW w:type="dxa" w:w="2020"/>
            <w:shd w:fill="F2F3F4" w:val="clear"/>
          </w:tcPr>
          <w:p>
            <w:pPr>
              <w:jc w:val="center"/>
            </w:pPr>
            <w:r>
              <w:rPr>
                <w:rFonts w:ascii="Arial" w:hAnsi="Arial"/>
                <w:sz w:val="18"/>
              </w:rPr>
              <w:t>Airports / المطارات</w:t>
            </w:r>
          </w:p>
        </w:tc>
        <w:tc>
          <w:tcPr>
            <w:tcW w:type="dxa" w:w="2020"/>
            <w:shd w:fill="F2F3F4" w:val="clear"/>
          </w:tcPr>
          <w:p>
            <w:pPr>
              <w:jc w:val="center"/>
            </w:pPr>
            <w:r>
              <w:rPr>
                <w:rFonts w:ascii="Arial" w:hAnsi="Arial"/>
                <w:sz w:val="18"/>
              </w:rPr>
              <w:t>/entrypoints/airports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View Airports</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الصفحة تعمل</w:t>
            </w:r>
          </w:p>
        </w:tc>
      </w:tr>
    </w:tbl>
    <w:p/>
    <w:p>
      <w:pPr>
        <w:pStyle w:val="Heading1"/>
      </w:pPr>
      <w:r>
        <w:rPr>
          <w:rFonts w:ascii="Arial" w:hAnsi="Arial"/>
        </w:rPr>
        <w:t>13. Airlines Module / الخطوط الجوية</w:t>
      </w:r>
    </w:p>
    <w:p>
      <w:r>
        <w:rPr>
          <w:rFonts w:ascii="Arial" w:hAnsi="Arial"/>
          <w:color w:val="2C3E50"/>
          <w:sz w:val="20"/>
        </w:rPr>
        <w:t>قسم الخطوط الجوية. صفحة القائمة تعطي خطأ 500. صفحة الإنشاء تفتح بشكل صحيح.</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Airlines List / القائمة</w:t>
            </w:r>
          </w:p>
        </w:tc>
        <w:tc>
          <w:tcPr>
            <w:tcW w:type="dxa" w:w="2020"/>
            <w:shd w:fill="F2F3F4" w:val="clear"/>
          </w:tcPr>
          <w:p>
            <w:pPr>
              <w:jc w:val="center"/>
            </w:pPr>
            <w:r>
              <w:rPr>
                <w:rFonts w:ascii="Arial" w:hAnsi="Arial"/>
                <w:sz w:val="18"/>
              </w:rPr>
              <w:t>/airlines</w:t>
            </w:r>
          </w:p>
        </w:tc>
        <w:tc>
          <w:tcPr>
            <w:tcW w:type="dxa" w:w="2020"/>
            <w:shd w:fill="FADBD8" w:val="clear"/>
          </w:tcPr>
          <w:p>
            <w:pPr>
              <w:jc w:val="center"/>
            </w:pPr>
            <w:r>
              <w:rPr>
                <w:rFonts w:ascii="Arial" w:hAnsi="Arial"/>
                <w:sz w:val="18"/>
              </w:rPr>
              <w:t>500</w:t>
            </w:r>
          </w:p>
        </w:tc>
        <w:tc>
          <w:tcPr>
            <w:tcW w:type="dxa" w:w="2020"/>
            <w:shd w:fill="F2F3F4" w:val="clear"/>
          </w:tcPr>
          <w:p>
            <w:pPr>
              <w:jc w:val="center"/>
            </w:pPr>
            <w:r>
              <w:rPr>
                <w:rFonts w:ascii="Arial" w:hAnsi="Arial"/>
                <w:sz w:val="18"/>
              </w:rPr>
              <w:t>-</w:t>
            </w:r>
          </w:p>
        </w:tc>
        <w:tc>
          <w:tcPr>
            <w:tcW w:type="dxa" w:w="2020"/>
            <w:shd w:fill="F2F3F4" w:val="clear"/>
          </w:tcPr>
          <w:p>
            <w:pPr>
              <w:jc w:val="center"/>
            </w:pPr>
            <w:r>
              <w:rPr>
                <w:rFonts w:ascii="Arial" w:hAnsi="Arial"/>
                <w:sz w:val="18"/>
              </w:rPr>
              <w:t>-</w:t>
            </w:r>
          </w:p>
        </w:tc>
        <w:tc>
          <w:tcPr>
            <w:tcW w:type="dxa" w:w="2020"/>
            <w:shd w:fill="FADBD8" w:val="clear"/>
          </w:tcPr>
          <w:p>
            <w:pPr>
              <w:jc w:val="center"/>
            </w:pPr>
            <w:r>
              <w:rPr>
                <w:rFonts w:ascii="Arial" w:hAnsi="Arial"/>
                <w:sz w:val="18"/>
              </w:rPr>
              <w:t>FAIL</w:t>
            </w:r>
          </w:p>
        </w:tc>
        <w:tc>
          <w:tcPr>
            <w:tcW w:type="dxa" w:w="2020"/>
            <w:shd w:fill="F2F3F4" w:val="clear"/>
          </w:tcPr>
          <w:p>
            <w:pPr>
              <w:jc w:val="center"/>
            </w:pPr>
            <w:r>
              <w:rPr>
                <w:rFonts w:ascii="Arial" w:hAnsi="Arial"/>
                <w:sz w:val="18"/>
              </w:rPr>
              <w:t>Server Error / خطأ سيرفر</w:t>
            </w:r>
          </w:p>
        </w:tc>
      </w:tr>
      <w:tr>
        <w:tc>
          <w:tcPr>
            <w:tcW w:type="dxa" w:w="2020"/>
          </w:tcPr>
          <w:p>
            <w:pPr>
              <w:jc w:val="center"/>
            </w:pPr>
            <w:r>
              <w:rPr>
                <w:rFonts w:ascii="Arial" w:hAnsi="Arial"/>
                <w:sz w:val="18"/>
              </w:rPr>
              <w:t>Create Airline / إنشاء</w:t>
            </w:r>
          </w:p>
        </w:tc>
        <w:tc>
          <w:tcPr>
            <w:tcW w:type="dxa" w:w="2020"/>
          </w:tcPr>
          <w:p>
            <w:pPr>
              <w:jc w:val="center"/>
            </w:pPr>
            <w:r>
              <w:rPr>
                <w:rFonts w:ascii="Arial" w:hAnsi="Arial"/>
                <w:sz w:val="18"/>
              </w:rPr>
              <w:t>/airlines/create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Form loads</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Form accessible / النموذج يفتح</w:t>
            </w:r>
          </w:p>
        </w:tc>
      </w:tr>
    </w:tbl>
    <w:p/>
    <w:p>
      <w:pPr>
        <w:pStyle w:val="Heading1"/>
      </w:pPr>
      <w:r>
        <w:rPr>
          <w:rFonts w:ascii="Arial" w:hAnsi="Arial"/>
        </w:rPr>
        <w:t>14. Media Files Module / الملفات الإعلامية</w:t>
      </w:r>
    </w:p>
    <w:p>
      <w:r>
        <w:rPr>
          <w:rFonts w:ascii="Arial" w:hAnsi="Arial"/>
          <w:color w:val="2C3E50"/>
          <w:sz w:val="20"/>
        </w:rPr>
        <w:t>قسم إدارة الملفات الإعلامية. يعمل بشكل كامل في وضعي Grid و List. جميع الأزرار موجودة وتعمل.</w:t>
      </w:r>
    </w:p>
    <w:tbl>
      <w:tblPr>
        <w:jc w:val="center"/>
        <w:tblLayout w:type="fixed"/>
        <w:tblLook w:firstColumn="1" w:firstRow="1" w:lastColumn="0" w:lastRow="0" w:noHBand="0" w:noVBand="1" w:val="04A0"/>
        <w:tblStyle w:val="TableGrid"/>
        <w:tblW w:w="5000" w:type="pct"/>
      </w:tblPr>
      <w:tblGrid>
        <w:gridCol w:w="2020"/>
        <w:gridCol w:w="2020"/>
        <w:gridCol w:w="2020"/>
        <w:gridCol w:w="2020"/>
        <w:gridCol w:w="2020"/>
        <w:gridCol w:w="2020"/>
        <w:gridCol w:w="2020"/>
      </w:tblGrid>
      <w:tr>
        <w:tc>
          <w:tcPr>
            <w:tcW w:type="dxa" w:w="2020"/>
            <w:shd w:fill="2E86C1" w:val="clear"/>
          </w:tcPr>
          <w:p>
            <w:pPr>
              <w:jc w:val="center"/>
            </w:pPr>
            <w:r>
              <w:rPr>
                <w:rFonts w:ascii="Arial" w:hAnsi="Arial"/>
                <w:b/>
                <w:color w:val="FFFFFF"/>
                <w:sz w:val="18"/>
              </w:rPr>
              <w:t>Page / الصفحة</w:t>
            </w:r>
          </w:p>
        </w:tc>
        <w:tc>
          <w:tcPr>
            <w:tcW w:type="dxa" w:w="2020"/>
            <w:shd w:fill="2E86C1" w:val="clear"/>
          </w:tcPr>
          <w:p>
            <w:pPr>
              <w:jc w:val="center"/>
            </w:pPr>
            <w:r>
              <w:rPr>
                <w:rFonts w:ascii="Arial" w:hAnsi="Arial"/>
                <w:b/>
                <w:color w:val="FFFFFF"/>
                <w:sz w:val="18"/>
              </w:rPr>
              <w:t>URL / الرابط</w:t>
            </w:r>
          </w:p>
        </w:tc>
        <w:tc>
          <w:tcPr>
            <w:tcW w:type="dxa" w:w="2020"/>
            <w:shd w:fill="2E86C1" w:val="clear"/>
          </w:tcPr>
          <w:p>
            <w:pPr>
              <w:jc w:val="center"/>
            </w:pPr>
            <w:r>
              <w:rPr>
                <w:rFonts w:ascii="Arial" w:hAnsi="Arial"/>
                <w:b/>
                <w:color w:val="FFFFFF"/>
                <w:sz w:val="18"/>
              </w:rPr>
              <w:t>Status / الحالة</w:t>
            </w:r>
          </w:p>
        </w:tc>
        <w:tc>
          <w:tcPr>
            <w:tcW w:type="dxa" w:w="2020"/>
            <w:shd w:fill="2E86C1" w:val="clear"/>
          </w:tcPr>
          <w:p>
            <w:pPr>
              <w:jc w:val="center"/>
            </w:pPr>
            <w:r>
              <w:rPr>
                <w:rFonts w:ascii="Arial" w:hAnsi="Arial"/>
                <w:b/>
                <w:color w:val="FFFFFF"/>
                <w:sz w:val="18"/>
              </w:rPr>
              <w:t>Buttons Found / أزرار موجودة</w:t>
            </w:r>
          </w:p>
        </w:tc>
        <w:tc>
          <w:tcPr>
            <w:tcW w:type="dxa" w:w="2020"/>
            <w:shd w:fill="2E86C1" w:val="clear"/>
          </w:tcPr>
          <w:p>
            <w:pPr>
              <w:jc w:val="center"/>
            </w:pPr>
            <w:r>
              <w:rPr>
                <w:rFonts w:ascii="Arial" w:hAnsi="Arial"/>
                <w:b/>
                <w:color w:val="FFFFFF"/>
                <w:sz w:val="18"/>
              </w:rPr>
              <w:t>Missing Buttons / أزرار مفقودة</w:t>
            </w:r>
          </w:p>
        </w:tc>
        <w:tc>
          <w:tcPr>
            <w:tcW w:type="dxa" w:w="2020"/>
            <w:shd w:fill="2E86C1" w:val="clear"/>
          </w:tcPr>
          <w:p>
            <w:pPr>
              <w:jc w:val="center"/>
            </w:pPr>
            <w:r>
              <w:rPr>
                <w:rFonts w:ascii="Arial" w:hAnsi="Arial"/>
                <w:b/>
                <w:color w:val="FFFFFF"/>
                <w:sz w:val="18"/>
              </w:rPr>
              <w:t>Result / النتيجة</w:t>
            </w:r>
          </w:p>
        </w:tc>
        <w:tc>
          <w:tcPr>
            <w:tcW w:type="dxa" w:w="2020"/>
            <w:shd w:fill="2E86C1" w:val="clear"/>
          </w:tcPr>
          <w:p>
            <w:pPr>
              <w:jc w:val="center"/>
            </w:pPr>
            <w:r>
              <w:rPr>
                <w:rFonts w:ascii="Arial" w:hAnsi="Arial"/>
                <w:b/>
                <w:color w:val="FFFFFF"/>
                <w:sz w:val="18"/>
              </w:rPr>
              <w:t>Notes / ملاحظات</w:t>
            </w:r>
          </w:p>
        </w:tc>
      </w:tr>
      <w:tr>
        <w:tc>
          <w:tcPr>
            <w:tcW w:type="dxa" w:w="2020"/>
            <w:shd w:fill="F2F3F4" w:val="clear"/>
          </w:tcPr>
          <w:p>
            <w:pPr>
              <w:jc w:val="center"/>
            </w:pPr>
            <w:r>
              <w:rPr>
                <w:rFonts w:ascii="Arial" w:hAnsi="Arial"/>
                <w:sz w:val="18"/>
              </w:rPr>
              <w:t>Media Files List</w:t>
            </w:r>
          </w:p>
        </w:tc>
        <w:tc>
          <w:tcPr>
            <w:tcW w:type="dxa" w:w="2020"/>
            <w:shd w:fill="F2F3F4" w:val="clear"/>
          </w:tcPr>
          <w:p>
            <w:pPr>
              <w:jc w:val="center"/>
            </w:pPr>
            <w:r>
              <w:rPr>
                <w:rFonts w:ascii="Arial" w:hAnsi="Arial"/>
                <w:sz w:val="18"/>
              </w:rPr>
              <w:t>/media-files</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Import CSV/Excel, Upload File, Reset Filters, View, Edit, Delete</w:t>
            </w:r>
          </w:p>
        </w:tc>
        <w:tc>
          <w:tcPr>
            <w:tcW w:type="dxa" w:w="2020"/>
            <w:shd w:fill="F2F3F4" w:val="clear"/>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shd w:fill="F2F3F4" w:val="clear"/>
          </w:tcPr>
          <w:p>
            <w:pPr>
              <w:jc w:val="center"/>
            </w:pPr>
            <w:r>
              <w:rPr>
                <w:rFonts w:ascii="Arial" w:hAnsi="Arial"/>
                <w:sz w:val="18"/>
              </w:rPr>
              <w:t>Grid + List views work / يعمل بوضع الشبكة والقائمة</w:t>
            </w:r>
          </w:p>
        </w:tc>
      </w:tr>
      <w:tr>
        <w:tc>
          <w:tcPr>
            <w:tcW w:type="dxa" w:w="2020"/>
          </w:tcPr>
          <w:p>
            <w:pPr>
              <w:jc w:val="center"/>
            </w:pPr>
            <w:r>
              <w:rPr>
                <w:rFonts w:ascii="Arial" w:hAnsi="Arial"/>
                <w:sz w:val="18"/>
              </w:rPr>
              <w:t>Upload File</w:t>
            </w:r>
          </w:p>
        </w:tc>
        <w:tc>
          <w:tcPr>
            <w:tcW w:type="dxa" w:w="2020"/>
          </w:tcPr>
          <w:p>
            <w:pPr>
              <w:jc w:val="center"/>
            </w:pPr>
            <w:r>
              <w:rPr>
                <w:rFonts w:ascii="Arial" w:hAnsi="Arial"/>
                <w:sz w:val="18"/>
              </w:rPr>
              <w:t>/media-files/create</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Upload interface</w:t>
            </w:r>
          </w:p>
        </w:tc>
        <w:tc>
          <w:tcPr>
            <w:tcW w:type="dxa" w:w="2020"/>
          </w:tcPr>
          <w:p>
            <w:pPr>
              <w:jc w:val="center"/>
            </w:pPr>
            <w:r>
              <w:rPr>
                <w:rFonts w:ascii="Arial" w:hAnsi="Arial"/>
                <w:sz w:val="18"/>
              </w:rPr>
              <w:t>-</w:t>
            </w:r>
          </w:p>
        </w:tc>
        <w:tc>
          <w:tcPr>
            <w:tcW w:type="dxa" w:w="2020"/>
            <w:shd w:fill="D5F5E3" w:val="clear"/>
          </w:tcPr>
          <w:p>
            <w:pPr>
              <w:jc w:val="center"/>
            </w:pPr>
            <w:r>
              <w:rPr>
                <w:rFonts w:ascii="Arial" w:hAnsi="Arial"/>
                <w:sz w:val="18"/>
              </w:rPr>
              <w:t>OK</w:t>
            </w:r>
          </w:p>
        </w:tc>
        <w:tc>
          <w:tcPr>
            <w:tcW w:type="dxa" w:w="2020"/>
          </w:tcPr>
          <w:p>
            <w:pPr>
              <w:jc w:val="center"/>
            </w:pPr>
            <w:r>
              <w:rPr>
                <w:rFonts w:ascii="Arial" w:hAnsi="Arial"/>
                <w:sz w:val="18"/>
              </w:rPr>
              <w:t>Upload functional / الرفع يعمل</w:t>
            </w:r>
          </w:p>
        </w:tc>
      </w:tr>
    </w:tbl>
    <w:p/>
    <w:p>
      <w:r>
        <w:br w:type="page"/>
      </w:r>
    </w:p>
    <w:p>
      <w:pPr>
        <w:pStyle w:val="Heading1"/>
      </w:pPr>
      <w:r>
        <w:rPr>
          <w:rFonts w:ascii="Arial" w:hAnsi="Arial"/>
        </w:rPr>
        <w:t>Root Cause Analysis / تحليل الأسباب الجذرية</w:t>
      </w:r>
    </w:p>
    <w:p>
      <w:r>
        <w:rPr>
          <w:rFonts w:ascii="Arial" w:hAnsi="Arial"/>
          <w:color w:val="2C3E50"/>
          <w:sz w:val="20"/>
        </w:rPr>
        <w:t>تحليل مفصل لأسباب المشاكل والأخطاء المكتشفة في الموقع مع المقترحات لحلها.</w:t>
      </w:r>
    </w:p>
    <w:p>
      <w:pPr>
        <w:pStyle w:val="Heading2"/>
      </w:pPr>
      <w:r>
        <w:rPr>
          <w:rFonts w:ascii="Arial" w:hAnsi="Arial"/>
        </w:rPr>
        <w:t>Cause #1: Wrong Route Names / أسماء روابط خاطئة (affects ~30 pages)</w:t>
      </w:r>
    </w:p>
    <w:p>
      <w:r>
        <w:rPr>
          <w:rFonts w:ascii="Arial" w:hAnsi="Arial"/>
          <w:b/>
        </w:rPr>
        <w:t xml:space="preserve">Problem: </w:t>
      </w:r>
      <w:r>
        <w:rPr>
          <w:rFonts w:ascii="Arial" w:hAnsi="Arial"/>
        </w:rPr>
        <w:t>Blade files use route('users.index') instead of route('dashboard.core.users.index')</w:t>
      </w:r>
    </w:p>
    <w:p>
      <w:r>
        <w:rPr>
          <w:rFonts w:ascii="Arial" w:hAnsi="Arial"/>
          <w:b/>
        </w:rPr>
        <w:t xml:space="preserve">المشكلة: </w:t>
      </w:r>
      <w:r>
        <w:rPr>
          <w:rFonts w:ascii="Arial" w:hAnsi="Arial"/>
        </w:rPr>
        <w:t>ملفات Blade تستخدم أسماء روابط قصيرة بدل الأسماء الكاملة</w:t>
      </w:r>
    </w:p>
    <w:p>
      <w:r>
        <w:rPr>
          <w:rFonts w:ascii="Arial" w:hAnsi="Arial"/>
          <w:b/>
        </w:rPr>
        <w:t xml:space="preserve">Solution / الحل: </w:t>
      </w:r>
      <w:r>
        <w:rPr>
          <w:rFonts w:ascii="Arial" w:hAnsi="Arial"/>
        </w:rPr>
        <w:t>Update route names in shared Blade components to use full prefixed names</w:t>
      </w:r>
    </w:p>
    <w:tbl>
      <w:tblPr>
        <w:jc w:val="center"/>
        <w:tblLayout w:type="fixed"/>
        <w:tblLook w:firstColumn="1" w:firstRow="1" w:lastColumn="0" w:lastRow="0" w:noHBand="0" w:noVBand="1" w:val="04A0"/>
        <w:tblStyle w:val="TableGrid"/>
        <w:tblW w:w="5000" w:type="pct"/>
      </w:tblPr>
      <w:tblGrid>
        <w:gridCol w:w="3535"/>
        <w:gridCol w:w="3535"/>
        <w:gridCol w:w="3535"/>
        <w:gridCol w:w="3535"/>
      </w:tblGrid>
      <w:tr>
        <w:tc>
          <w:tcPr>
            <w:tcW w:type="dxa" w:w="3535"/>
            <w:shd w:fill="2E86C1" w:val="clear"/>
          </w:tcPr>
          <w:p>
            <w:pPr>
              <w:jc w:val="center"/>
            </w:pPr>
            <w:r>
              <w:rPr>
                <w:rFonts w:ascii="Arial" w:hAnsi="Arial"/>
                <w:b/>
                <w:color w:val="FFFFFF"/>
                <w:sz w:val="18"/>
              </w:rPr>
              <w:t>File / الملف</w:t>
            </w:r>
          </w:p>
        </w:tc>
        <w:tc>
          <w:tcPr>
            <w:tcW w:type="dxa" w:w="3535"/>
            <w:shd w:fill="2E86C1" w:val="clear"/>
          </w:tcPr>
          <w:p>
            <w:pPr>
              <w:jc w:val="center"/>
            </w:pPr>
            <w:r>
              <w:rPr>
                <w:rFonts w:ascii="Arial" w:hAnsi="Arial"/>
                <w:b/>
                <w:color w:val="FFFFFF"/>
                <w:sz w:val="18"/>
              </w:rPr>
              <w:t>Impact / التأثير</w:t>
            </w:r>
          </w:p>
        </w:tc>
        <w:tc>
          <w:tcPr>
            <w:tcW w:type="dxa" w:w="3535"/>
            <w:shd w:fill="2E86C1" w:val="clear"/>
          </w:tcPr>
          <w:p>
            <w:pPr>
              <w:jc w:val="center"/>
            </w:pPr>
            <w:r>
              <w:rPr>
                <w:rFonts w:ascii="Arial" w:hAnsi="Arial"/>
                <w:b/>
                <w:color w:val="FFFFFF"/>
                <w:sz w:val="18"/>
              </w:rPr>
              <w:t>Priority / الأولوية</w:t>
            </w:r>
          </w:p>
        </w:tc>
        <w:tc>
          <w:tcPr>
            <w:tcW w:type="dxa" w:w="3535"/>
            <w:shd w:fill="2E86C1" w:val="clear"/>
          </w:tcPr>
          <w:p>
            <w:pPr>
              <w:jc w:val="center"/>
            </w:pPr>
            <w:r>
              <w:rPr>
                <w:rFonts w:ascii="Arial" w:hAnsi="Arial"/>
                <w:b/>
                <w:color w:val="FFFFFF"/>
                <w:sz w:val="18"/>
              </w:rPr>
              <w:t>Solution / الحل المقترح</w:t>
            </w:r>
          </w:p>
        </w:tc>
      </w:tr>
      <w:tr>
        <w:tc>
          <w:tcPr>
            <w:tcW w:type="dxa" w:w="3535"/>
            <w:shd w:fill="F2F3F4" w:val="clear"/>
          </w:tcPr>
          <w:p>
            <w:pPr>
              <w:jc w:val="center"/>
            </w:pPr>
            <w:r>
              <w:rPr>
                <w:rFonts w:ascii="Arial" w:hAnsi="Arial"/>
                <w:sz w:val="18"/>
              </w:rPr>
              <w:t>save-submit.blade.php</w:t>
            </w:r>
          </w:p>
        </w:tc>
        <w:tc>
          <w:tcPr>
            <w:tcW w:type="dxa" w:w="3535"/>
            <w:shd w:fill="F2F3F4" w:val="clear"/>
          </w:tcPr>
          <w:p>
            <w:pPr>
              <w:jc w:val="center"/>
            </w:pPr>
            <w:r>
              <w:rPr>
                <w:rFonts w:ascii="Arial" w:hAnsi="Arial"/>
                <w:sz w:val="18"/>
              </w:rPr>
              <w:t>Breaks ALL Create pages / يكسر كل صفحات الإنشاء</w:t>
            </w:r>
          </w:p>
        </w:tc>
        <w:tc>
          <w:tcPr>
            <w:tcW w:type="dxa" w:w="3535"/>
            <w:shd w:fill="F2F3F4" w:val="clear"/>
          </w:tcPr>
          <w:p>
            <w:pPr>
              <w:jc w:val="center"/>
            </w:pPr>
            <w:r>
              <w:rPr>
                <w:rFonts w:ascii="Arial" w:hAnsi="Arial"/>
                <w:sz w:val="18"/>
              </w:rPr>
              <w:t>HIGH</w:t>
            </w:r>
          </w:p>
        </w:tc>
        <w:tc>
          <w:tcPr>
            <w:tcW w:type="dxa" w:w="3535"/>
            <w:shd w:fill="F2F3F4" w:val="clear"/>
          </w:tcPr>
          <w:p>
            <w:pPr>
              <w:jc w:val="center"/>
            </w:pPr>
            <w:r>
              <w:rPr>
                <w:rFonts w:ascii="Arial" w:hAnsi="Arial"/>
                <w:sz w:val="18"/>
              </w:rPr>
              <w:t>Change route names to use dashboard.MODULE.resource.index format</w:t>
            </w:r>
          </w:p>
        </w:tc>
      </w:tr>
      <w:tr>
        <w:tc>
          <w:tcPr>
            <w:tcW w:type="dxa" w:w="3535"/>
          </w:tcPr>
          <w:p>
            <w:pPr>
              <w:jc w:val="center"/>
            </w:pPr>
            <w:r>
              <w:rPr>
                <w:rFonts w:ascii="Arial" w:hAnsi="Arial"/>
                <w:sz w:val="18"/>
              </w:rPr>
              <w:t>update-submit.blade.php</w:t>
            </w:r>
          </w:p>
        </w:tc>
        <w:tc>
          <w:tcPr>
            <w:tcW w:type="dxa" w:w="3535"/>
          </w:tcPr>
          <w:p>
            <w:pPr>
              <w:jc w:val="center"/>
            </w:pPr>
            <w:r>
              <w:rPr>
                <w:rFonts w:ascii="Arial" w:hAnsi="Arial"/>
                <w:sz w:val="18"/>
              </w:rPr>
              <w:t>Breaks ALL Edit pages / يكسر كل صفحات التعديل</w:t>
            </w:r>
          </w:p>
        </w:tc>
        <w:tc>
          <w:tcPr>
            <w:tcW w:type="dxa" w:w="3535"/>
          </w:tcPr>
          <w:p>
            <w:pPr>
              <w:jc w:val="center"/>
            </w:pPr>
            <w:r>
              <w:rPr>
                <w:rFonts w:ascii="Arial" w:hAnsi="Arial"/>
                <w:sz w:val="18"/>
              </w:rPr>
              <w:t>HIGH</w:t>
            </w:r>
          </w:p>
        </w:tc>
        <w:tc>
          <w:tcPr>
            <w:tcW w:type="dxa" w:w="3535"/>
          </w:tcPr>
          <w:p>
            <w:pPr>
              <w:jc w:val="center"/>
            </w:pPr>
            <w:r>
              <w:rPr>
                <w:rFonts w:ascii="Arial" w:hAnsi="Arial"/>
                <w:sz w:val="18"/>
              </w:rPr>
              <w:t>Same fix as above</w:t>
            </w:r>
          </w:p>
        </w:tc>
      </w:tr>
      <w:tr>
        <w:tc>
          <w:tcPr>
            <w:tcW w:type="dxa" w:w="3535"/>
            <w:shd w:fill="F2F3F4" w:val="clear"/>
          </w:tcPr>
          <w:p>
            <w:pPr>
              <w:jc w:val="center"/>
            </w:pPr>
            <w:r>
              <w:rPr>
                <w:rFonts w:ascii="Arial" w:hAnsi="Arial"/>
                <w:sz w:val="18"/>
              </w:rPr>
              <w:t>edit-button.blade.php</w:t>
            </w:r>
          </w:p>
        </w:tc>
        <w:tc>
          <w:tcPr>
            <w:tcW w:type="dxa" w:w="3535"/>
            <w:shd w:fill="F2F3F4" w:val="clear"/>
          </w:tcPr>
          <w:p>
            <w:pPr>
              <w:jc w:val="center"/>
            </w:pPr>
            <w:r>
              <w:rPr>
                <w:rFonts w:ascii="Arial" w:hAnsi="Arial"/>
                <w:sz w:val="18"/>
              </w:rPr>
              <w:t>Breaks Edit buttons + View pages</w:t>
            </w:r>
          </w:p>
        </w:tc>
        <w:tc>
          <w:tcPr>
            <w:tcW w:type="dxa" w:w="3535"/>
            <w:shd w:fill="F2F3F4" w:val="clear"/>
          </w:tcPr>
          <w:p>
            <w:pPr>
              <w:jc w:val="center"/>
            </w:pPr>
            <w:r>
              <w:rPr>
                <w:rFonts w:ascii="Arial" w:hAnsi="Arial"/>
                <w:sz w:val="18"/>
              </w:rPr>
              <w:t>HIGH</w:t>
            </w:r>
          </w:p>
        </w:tc>
        <w:tc>
          <w:tcPr>
            <w:tcW w:type="dxa" w:w="3535"/>
            <w:shd w:fill="F2F3F4" w:val="clear"/>
          </w:tcPr>
          <w:p>
            <w:pPr>
              <w:jc w:val="center"/>
            </w:pPr>
            <w:r>
              <w:rPr>
                <w:rFonts w:ascii="Arial" w:hAnsi="Arial"/>
                <w:sz w:val="18"/>
              </w:rPr>
              <w:t>Same fix</w:t>
            </w:r>
          </w:p>
        </w:tc>
      </w:tr>
      <w:tr>
        <w:tc>
          <w:tcPr>
            <w:tcW w:type="dxa" w:w="3535"/>
          </w:tcPr>
          <w:p>
            <w:pPr>
              <w:jc w:val="center"/>
            </w:pPr>
            <w:r>
              <w:rPr>
                <w:rFonts w:ascii="Arial" w:hAnsi="Arial"/>
                <w:sz w:val="18"/>
              </w:rPr>
              <w:t>Localization index.blade.php</w:t>
            </w:r>
          </w:p>
        </w:tc>
        <w:tc>
          <w:tcPr>
            <w:tcW w:type="dxa" w:w="3535"/>
          </w:tcPr>
          <w:p>
            <w:pPr>
              <w:jc w:val="center"/>
            </w:pPr>
            <w:r>
              <w:rPr>
                <w:rFonts w:ascii="Arial" w:hAnsi="Arial"/>
                <w:sz w:val="18"/>
              </w:rPr>
              <w:t>Breaks entire Localization module</w:t>
            </w:r>
          </w:p>
        </w:tc>
        <w:tc>
          <w:tcPr>
            <w:tcW w:type="dxa" w:w="3535"/>
          </w:tcPr>
          <w:p>
            <w:pPr>
              <w:jc w:val="center"/>
            </w:pPr>
            <w:r>
              <w:rPr>
                <w:rFonts w:ascii="Arial" w:hAnsi="Arial"/>
                <w:sz w:val="18"/>
              </w:rPr>
              <w:t>HIGH</w:t>
            </w:r>
          </w:p>
        </w:tc>
        <w:tc>
          <w:tcPr>
            <w:tcW w:type="dxa" w:w="3535"/>
          </w:tcPr>
          <w:p>
            <w:pPr>
              <w:jc w:val="center"/>
            </w:pPr>
            <w:r>
              <w:rPr>
                <w:rFonts w:ascii="Arial" w:hAnsi="Arial"/>
                <w:sz w:val="18"/>
              </w:rPr>
              <w:t>Fix route names in each blade file</w:t>
            </w:r>
          </w:p>
        </w:tc>
      </w:tr>
    </w:tbl>
    <w:p/>
    <w:p>
      <w:pPr>
        <w:pStyle w:val="Heading2"/>
      </w:pPr>
      <w:r>
        <w:rPr>
          <w:rFonts w:ascii="Arial" w:hAnsi="Arial"/>
        </w:rPr>
        <w:t>Cause #2: Missing Classes / كلاسات PHP مفقودة</w:t>
      </w:r>
    </w:p>
    <w:tbl>
      <w:tblPr>
        <w:jc w:val="center"/>
        <w:tblLayout w:type="fixed"/>
        <w:tblLook w:firstColumn="1" w:firstRow="1" w:lastColumn="0" w:lastRow="0" w:noHBand="0" w:noVBand="1" w:val="04A0"/>
        <w:tblStyle w:val="TableGrid"/>
        <w:tblW w:w="5000" w:type="pct"/>
      </w:tblPr>
      <w:tblGrid>
        <w:gridCol w:w="4713"/>
        <w:gridCol w:w="4713"/>
        <w:gridCol w:w="4713"/>
      </w:tblGrid>
      <w:tr>
        <w:tc>
          <w:tcPr>
            <w:tcW w:type="dxa" w:w="4713"/>
            <w:shd w:fill="2E86C1" w:val="clear"/>
          </w:tcPr>
          <w:p>
            <w:pPr>
              <w:jc w:val="center"/>
            </w:pPr>
            <w:r>
              <w:rPr>
                <w:rFonts w:ascii="Arial" w:hAnsi="Arial"/>
                <w:b/>
                <w:color w:val="FFFFFF"/>
                <w:sz w:val="18"/>
              </w:rPr>
              <w:t>Class / الكلاس</w:t>
            </w:r>
          </w:p>
        </w:tc>
        <w:tc>
          <w:tcPr>
            <w:tcW w:type="dxa" w:w="4713"/>
            <w:shd w:fill="2E86C1" w:val="clear"/>
          </w:tcPr>
          <w:p>
            <w:pPr>
              <w:jc w:val="center"/>
            </w:pPr>
            <w:r>
              <w:rPr>
                <w:rFonts w:ascii="Arial" w:hAnsi="Arial"/>
                <w:b/>
                <w:color w:val="FFFFFF"/>
                <w:sz w:val="18"/>
              </w:rPr>
              <w:t>Impact / التأثير</w:t>
            </w:r>
          </w:p>
        </w:tc>
        <w:tc>
          <w:tcPr>
            <w:tcW w:type="dxa" w:w="4713"/>
            <w:shd w:fill="2E86C1" w:val="clear"/>
          </w:tcPr>
          <w:p>
            <w:pPr>
              <w:jc w:val="center"/>
            </w:pPr>
            <w:r>
              <w:rPr>
                <w:rFonts w:ascii="Arial" w:hAnsi="Arial"/>
                <w:b/>
                <w:color w:val="FFFFFF"/>
                <w:sz w:val="18"/>
              </w:rPr>
              <w:t>Solution / الحل المقترح</w:t>
            </w:r>
          </w:p>
        </w:tc>
      </w:tr>
      <w:tr>
        <w:tc>
          <w:tcPr>
            <w:tcW w:type="dxa" w:w="4713"/>
            <w:shd w:fill="F2F3F4" w:val="clear"/>
          </w:tcPr>
          <w:p>
            <w:pPr>
              <w:jc w:val="center"/>
            </w:pPr>
            <w:r>
              <w:rPr>
                <w:rFonts w:ascii="Arial" w:hAnsi="Arial"/>
                <w:sz w:val="18"/>
              </w:rPr>
              <w:t>App\Models\EntryPoint</w:t>
            </w:r>
          </w:p>
        </w:tc>
        <w:tc>
          <w:tcPr>
            <w:tcW w:type="dxa" w:w="4713"/>
            <w:shd w:fill="F2F3F4" w:val="clear"/>
          </w:tcPr>
          <w:p>
            <w:pPr>
              <w:jc w:val="center"/>
            </w:pPr>
            <w:r>
              <w:rPr>
                <w:rFonts w:ascii="Arial" w:hAnsi="Arial"/>
                <w:sz w:val="18"/>
              </w:rPr>
              <w:t>Breaks Entry Points module</w:t>
            </w:r>
          </w:p>
        </w:tc>
        <w:tc>
          <w:tcPr>
            <w:tcW w:type="dxa" w:w="4713"/>
            <w:shd w:fill="F2F3F4" w:val="clear"/>
          </w:tcPr>
          <w:p>
            <w:pPr>
              <w:jc w:val="center"/>
            </w:pPr>
            <w:r>
              <w:rPr>
                <w:rFonts w:ascii="Arial" w:hAnsi="Arial"/>
                <w:sz w:val="18"/>
              </w:rPr>
              <w:t>Create the model file with proper schema</w:t>
            </w:r>
          </w:p>
        </w:tc>
      </w:tr>
      <w:tr>
        <w:tc>
          <w:tcPr>
            <w:tcW w:type="dxa" w:w="4713"/>
          </w:tcPr>
          <w:p>
            <w:pPr>
              <w:jc w:val="center"/>
            </w:pPr>
            <w:r>
              <w:rPr>
                <w:rFonts w:ascii="Arial" w:hAnsi="Arial"/>
                <w:sz w:val="18"/>
              </w:rPr>
              <w:t>SeaPortController</w:t>
            </w:r>
          </w:p>
        </w:tc>
        <w:tc>
          <w:tcPr>
            <w:tcW w:type="dxa" w:w="4713"/>
          </w:tcPr>
          <w:p>
            <w:pPr>
              <w:jc w:val="center"/>
            </w:pPr>
            <w:r>
              <w:rPr>
                <w:rFonts w:ascii="Arial" w:hAnsi="Arial"/>
                <w:sz w:val="18"/>
              </w:rPr>
              <w:t>Breaks Seaports page</w:t>
            </w:r>
          </w:p>
        </w:tc>
        <w:tc>
          <w:tcPr>
            <w:tcW w:type="dxa" w:w="4713"/>
          </w:tcPr>
          <w:p>
            <w:pPr>
              <w:jc w:val="center"/>
            </w:pPr>
            <w:r>
              <w:rPr>
                <w:rFonts w:ascii="Arial" w:hAnsi="Arial"/>
                <w:sz w:val="18"/>
              </w:rPr>
              <w:t>Create the controller or rename existing one</w:t>
            </w:r>
          </w:p>
        </w:tc>
      </w:tr>
      <w:tr>
        <w:tc>
          <w:tcPr>
            <w:tcW w:type="dxa" w:w="4713"/>
            <w:shd w:fill="F2F3F4" w:val="clear"/>
          </w:tcPr>
          <w:p>
            <w:pPr>
              <w:jc w:val="center"/>
            </w:pPr>
            <w:r>
              <w:rPr>
                <w:rFonts w:ascii="Arial" w:hAnsi="Arial"/>
                <w:sz w:val="18"/>
              </w:rPr>
              <w:t>Component [core::pricings]</w:t>
            </w:r>
          </w:p>
        </w:tc>
        <w:tc>
          <w:tcPr>
            <w:tcW w:type="dxa" w:w="4713"/>
            <w:shd w:fill="F2F3F4" w:val="clear"/>
          </w:tcPr>
          <w:p>
            <w:pPr>
              <w:jc w:val="center"/>
            </w:pPr>
            <w:r>
              <w:rPr>
                <w:rFonts w:ascii="Arial" w:hAnsi="Arial"/>
                <w:sz w:val="18"/>
              </w:rPr>
              <w:t>Breaks Transportation Pricings</w:t>
            </w:r>
          </w:p>
        </w:tc>
        <w:tc>
          <w:tcPr>
            <w:tcW w:type="dxa" w:w="4713"/>
            <w:shd w:fill="F2F3F4" w:val="clear"/>
          </w:tcPr>
          <w:p>
            <w:pPr>
              <w:jc w:val="center"/>
            </w:pPr>
            <w:r>
              <w:rPr>
                <w:rFonts w:ascii="Arial" w:hAnsi="Arial"/>
                <w:sz w:val="18"/>
              </w:rPr>
              <w:t>Create Livewire/Blade pricings component</w:t>
            </w:r>
          </w:p>
        </w:tc>
      </w:tr>
      <w:tr>
        <w:tc>
          <w:tcPr>
            <w:tcW w:type="dxa" w:w="4713"/>
          </w:tcPr>
          <w:p>
            <w:pPr>
              <w:jc w:val="center"/>
            </w:pPr>
            <w:r>
              <w:rPr>
                <w:rFonts w:ascii="Arial" w:hAnsi="Arial"/>
                <w:sz w:val="18"/>
              </w:rPr>
              <w:t>showToastSuccessMessage()</w:t>
            </w:r>
          </w:p>
        </w:tc>
        <w:tc>
          <w:tcPr>
            <w:tcW w:type="dxa" w:w="4713"/>
          </w:tcPr>
          <w:p>
            <w:pPr>
              <w:jc w:val="center"/>
            </w:pPr>
            <w:r>
              <w:rPr>
                <w:rFonts w:ascii="Arial" w:hAnsi="Arial"/>
                <w:sz w:val="18"/>
              </w:rPr>
              <w:t>No success toasts anywhere</w:t>
            </w:r>
          </w:p>
        </w:tc>
        <w:tc>
          <w:tcPr>
            <w:tcW w:type="dxa" w:w="4713"/>
          </w:tcPr>
          <w:p>
            <w:pPr>
              <w:jc w:val="center"/>
            </w:pPr>
            <w:r>
              <w:rPr>
                <w:rFonts w:ascii="Arial" w:hAnsi="Arial"/>
                <w:sz w:val="18"/>
              </w:rPr>
              <w:t>Define function in app.js or helpers.js</w:t>
            </w:r>
          </w:p>
        </w:tc>
      </w:tr>
    </w:tbl>
    <w:p/>
    <w:p>
      <w:pPr>
        <w:pStyle w:val="Heading2"/>
      </w:pPr>
      <w:r>
        <w:rPr>
          <w:rFonts w:ascii="Arial" w:hAnsi="Arial"/>
        </w:rPr>
        <w:t>Cause #3: www vs non-www / مشكلة www</w:t>
      </w:r>
    </w:p>
    <w:p>
      <w:r>
        <w:rPr>
          <w:rFonts w:ascii="Arial" w:hAnsi="Arial"/>
          <w:b/>
        </w:rPr>
        <w:t xml:space="preserve">Problem: </w:t>
      </w:r>
      <w:r>
        <w:rPr>
          <w:rFonts w:ascii="Arial" w:hAnsi="Arial"/>
        </w:rPr>
        <w:t>www.mixjo.top gives 500, mixjo.top works.</w:t>
      </w:r>
    </w:p>
    <w:p>
      <w:r>
        <w:rPr>
          <w:rFonts w:ascii="Arial" w:hAnsi="Arial"/>
          <w:b/>
        </w:rPr>
        <w:t xml:space="preserve">Solution: </w:t>
      </w:r>
      <w:r>
        <w:rPr>
          <w:rFonts w:ascii="Arial" w:hAnsi="Arial"/>
        </w:rPr>
        <w:t>Add to .htaccess: RewriteCond %{HTTP_HOST} ^www\.mixjo\.top$ [NC] / RewriteRule ^(.*)$ https://mixjo.top/$1 [R=301,L]</w:t>
      </w:r>
    </w:p>
    <w:p>
      <w:pPr>
        <w:pStyle w:val="Heading2"/>
      </w:pPr>
      <w:r>
        <w:rPr>
          <w:rFonts w:ascii="Arial" w:hAnsi="Arial"/>
        </w:rPr>
        <w:t>Cause #4: Database Issues / مشاكل قاعدة البيانات</w:t>
      </w:r>
    </w:p>
    <w:p>
      <w:r>
        <w:rPr>
          <w:rFonts w:ascii="Arial" w:hAnsi="Arial"/>
          <w:b/>
        </w:rPr>
        <w:t xml:space="preserve">Problem: </w:t>
      </w:r>
      <w:r>
        <w:rPr>
          <w:rFonts w:ascii="Arial" w:hAnsi="Arial"/>
        </w:rPr>
        <w:t>Missing "is_active" column in "settings" table.</w:t>
      </w:r>
    </w:p>
    <w:p>
      <w:r>
        <w:rPr>
          <w:rFonts w:ascii="Arial" w:hAnsi="Arial"/>
          <w:b/>
        </w:rPr>
        <w:t xml:space="preserve">Solution: </w:t>
      </w:r>
      <w:r>
        <w:rPr>
          <w:rFonts w:ascii="Arial" w:hAnsi="Arial"/>
        </w:rPr>
        <w:t>ALTER TABLE settings ADD COLUMN is_active TINYINT(1) DEFAULT 1;</w:t>
      </w:r>
    </w:p>
    <w:p>
      <w:pPr>
        <w:pStyle w:val="Heading2"/>
      </w:pPr>
      <w:r>
        <w:rPr>
          <w:rFonts w:ascii="Arial" w:hAnsi="Arial"/>
        </w:rPr>
        <w:t>Cause #5: CSRF Token Issues / مشاكل CSRF</w:t>
      </w:r>
    </w:p>
    <w:p>
      <w:r>
        <w:rPr>
          <w:rFonts w:ascii="Arial" w:hAnsi="Arial"/>
          <w:b/>
        </w:rPr>
        <w:t xml:space="preserve">Problem: </w:t>
      </w:r>
      <w:r>
        <w:rPr>
          <w:rFonts w:ascii="Arial" w:hAnsi="Arial"/>
        </w:rPr>
        <w:t>Tour Guides Types Create and Reviews return 419 Page Expired.</w:t>
      </w:r>
    </w:p>
    <w:p>
      <w:r>
        <w:rPr>
          <w:rFonts w:ascii="Arial" w:hAnsi="Arial"/>
          <w:b/>
        </w:rPr>
        <w:t xml:space="preserve">Solution: </w:t>
      </w:r>
      <w:r>
        <w:rPr>
          <w:rFonts w:ascii="Arial" w:hAnsi="Arial"/>
        </w:rPr>
        <w:t>Check session driver in .env (SESSION_DRIVER), clear session cache, verify @csrf in forms.</w:t>
      </w:r>
    </w:p>
    <w:p>
      <w:pPr>
        <w:pStyle w:val="Heading2"/>
      </w:pPr>
      <w:r>
        <w:rPr>
          <w:rFonts w:ascii="Arial" w:hAnsi="Arial"/>
        </w:rPr>
        <w:t>Cause #6: Columns Dropdown / مشكلة أسماء الأعمدة</w:t>
      </w:r>
    </w:p>
    <w:p>
      <w:r>
        <w:rPr>
          <w:rFonts w:ascii="Arial" w:hAnsi="Arial"/>
          <w:b/>
        </w:rPr>
        <w:t xml:space="preserve">Problem: </w:t>
      </w:r>
      <w:r>
        <w:rPr>
          <w:rFonts w:ascii="Arial" w:hAnsi="Arial"/>
        </w:rPr>
        <w:t>Column labels truncated in Columns dropdown. Red "R" suffix confusing.</w:t>
      </w:r>
    </w:p>
    <w:p>
      <w:r>
        <w:rPr>
          <w:rFonts w:ascii="Arial" w:hAnsi="Arial"/>
          <w:b/>
        </w:rPr>
        <w:t xml:space="preserve">Solution: </w:t>
      </w:r>
      <w:r>
        <w:rPr>
          <w:rFonts w:ascii="Arial" w:hAnsi="Arial"/>
        </w:rPr>
        <w:t>Increase column label max width in Livewire table component. Replace "R" with full word "Relation" or remove it.</w:t>
      </w:r>
    </w:p>
    <w:p>
      <w:r>
        <w:br w:type="page"/>
      </w:r>
    </w:p>
    <w:p>
      <w:pPr>
        <w:pStyle w:val="Heading1"/>
      </w:pPr>
      <w:r>
        <w:rPr>
          <w:rFonts w:ascii="Arial" w:hAnsi="Arial"/>
        </w:rPr>
        <w:t>Prioritized Fix Plan / خطة الإصلاح حسب الأولوية</w:t>
      </w:r>
    </w:p>
    <w:p>
      <w:r>
        <w:rPr>
          <w:rFonts w:ascii="Arial" w:hAnsi="Arial"/>
          <w:color w:val="2C3E50"/>
          <w:sz w:val="20"/>
        </w:rPr>
        <w:t>خطة مرتبة حسب الأولوية لإصلاح جميع المشاكل المكتشفة.</w:t>
      </w:r>
    </w:p>
    <w:p>
      <w:pPr>
        <w:pStyle w:val="Heading2"/>
      </w:pPr>
      <w:r>
        <w:rPr>
          <w:rFonts w:ascii="Arial" w:hAnsi="Arial"/>
        </w:rPr>
        <w:t>Critical Priority / أولوية قصوى (Blocks all work)</w:t>
      </w:r>
    </w:p>
    <w:tbl>
      <w:tblPr>
        <w:jc w:val="center"/>
        <w:tblLayout w:type="fixed"/>
        <w:tblLook w:firstColumn="1" w:firstRow="1" w:lastColumn="0" w:lastRow="0" w:noHBand="0" w:noVBand="1" w:val="04A0"/>
        <w:tblStyle w:val="TableGrid"/>
        <w:tblW w:w="5000" w:type="pct"/>
      </w:tblPr>
      <w:tblGrid>
        <w:gridCol w:w="3535"/>
        <w:gridCol w:w="3535"/>
        <w:gridCol w:w="3535"/>
        <w:gridCol w:w="3535"/>
      </w:tblGrid>
      <w:tr>
        <w:tc>
          <w:tcPr>
            <w:tcW w:type="dxa" w:w="3535"/>
            <w:shd w:fill="2E86C1" w:val="clear"/>
          </w:tcPr>
          <w:p>
            <w:pPr>
              <w:jc w:val="center"/>
            </w:pPr>
            <w:r>
              <w:rPr>
                <w:rFonts w:ascii="Arial" w:hAnsi="Arial"/>
                <w:b/>
                <w:color w:val="FFFFFF"/>
                <w:sz w:val="18"/>
              </w:rPr>
              <w:t>#</w:t>
            </w:r>
          </w:p>
        </w:tc>
        <w:tc>
          <w:tcPr>
            <w:tcW w:type="dxa" w:w="3535"/>
            <w:shd w:fill="2E86C1" w:val="clear"/>
          </w:tcPr>
          <w:p>
            <w:pPr>
              <w:jc w:val="center"/>
            </w:pPr>
            <w:r>
              <w:rPr>
                <w:rFonts w:ascii="Arial" w:hAnsi="Arial"/>
                <w:b/>
                <w:color w:val="FFFFFF"/>
                <w:sz w:val="18"/>
              </w:rPr>
              <w:t>Fix / الإصلاح</w:t>
            </w:r>
          </w:p>
        </w:tc>
        <w:tc>
          <w:tcPr>
            <w:tcW w:type="dxa" w:w="3535"/>
            <w:shd w:fill="2E86C1" w:val="clear"/>
          </w:tcPr>
          <w:p>
            <w:pPr>
              <w:jc w:val="center"/>
            </w:pPr>
            <w:r>
              <w:rPr>
                <w:rFonts w:ascii="Arial" w:hAnsi="Arial"/>
                <w:b/>
                <w:color w:val="FFFFFF"/>
                <w:sz w:val="18"/>
              </w:rPr>
              <w:t>Impact / التأثير</w:t>
            </w:r>
          </w:p>
        </w:tc>
        <w:tc>
          <w:tcPr>
            <w:tcW w:type="dxa" w:w="3535"/>
            <w:shd w:fill="2E86C1" w:val="clear"/>
          </w:tcPr>
          <w:p>
            <w:pPr>
              <w:jc w:val="center"/>
            </w:pPr>
            <w:r>
              <w:rPr>
                <w:rFonts w:ascii="Arial" w:hAnsi="Arial"/>
                <w:b/>
                <w:color w:val="FFFFFF"/>
                <w:sz w:val="18"/>
              </w:rPr>
              <w:t>How / كيفية الإصلاح</w:t>
            </w:r>
          </w:p>
        </w:tc>
      </w:tr>
      <w:tr>
        <w:tc>
          <w:tcPr>
            <w:tcW w:type="dxa" w:w="3535"/>
            <w:shd w:fill="F2F3F4" w:val="clear"/>
          </w:tcPr>
          <w:p>
            <w:pPr>
              <w:jc w:val="center"/>
            </w:pPr>
            <w:r>
              <w:rPr>
                <w:rFonts w:ascii="Arial" w:hAnsi="Arial"/>
                <w:sz w:val="18"/>
              </w:rPr>
              <w:t>1</w:t>
            </w:r>
          </w:p>
        </w:tc>
        <w:tc>
          <w:tcPr>
            <w:tcW w:type="dxa" w:w="3535"/>
            <w:shd w:fill="F2F3F4" w:val="clear"/>
          </w:tcPr>
          <w:p>
            <w:pPr>
              <w:jc w:val="center"/>
            </w:pPr>
            <w:r>
              <w:rPr>
                <w:rFonts w:ascii="Arial" w:hAnsi="Arial"/>
                <w:sz w:val="18"/>
              </w:rPr>
              <w:t>Fix save-submit.blade.php</w:t>
            </w:r>
          </w:p>
        </w:tc>
        <w:tc>
          <w:tcPr>
            <w:tcW w:type="dxa" w:w="3535"/>
            <w:shd w:fill="F2F3F4" w:val="clear"/>
          </w:tcPr>
          <w:p>
            <w:pPr>
              <w:jc w:val="center"/>
            </w:pPr>
            <w:r>
              <w:rPr>
                <w:rFonts w:ascii="Arial" w:hAnsi="Arial"/>
                <w:sz w:val="18"/>
              </w:rPr>
              <w:t>Fixes ALL Create pages</w:t>
            </w:r>
          </w:p>
        </w:tc>
        <w:tc>
          <w:tcPr>
            <w:tcW w:type="dxa" w:w="3535"/>
            <w:shd w:fill="F2F3F4" w:val="clear"/>
          </w:tcPr>
          <w:p>
            <w:pPr>
              <w:jc w:val="center"/>
            </w:pPr>
            <w:r>
              <w:rPr>
                <w:rFonts w:ascii="Arial" w:hAnsi="Arial"/>
                <w:sz w:val="18"/>
              </w:rPr>
              <w:t>Update route() calls to use full prefixed names</w:t>
            </w:r>
          </w:p>
        </w:tc>
      </w:tr>
      <w:tr>
        <w:tc>
          <w:tcPr>
            <w:tcW w:type="dxa" w:w="3535"/>
          </w:tcPr>
          <w:p>
            <w:pPr>
              <w:jc w:val="center"/>
            </w:pPr>
            <w:r>
              <w:rPr>
                <w:rFonts w:ascii="Arial" w:hAnsi="Arial"/>
                <w:sz w:val="18"/>
              </w:rPr>
              <w:t>2</w:t>
            </w:r>
          </w:p>
        </w:tc>
        <w:tc>
          <w:tcPr>
            <w:tcW w:type="dxa" w:w="3535"/>
          </w:tcPr>
          <w:p>
            <w:pPr>
              <w:jc w:val="center"/>
            </w:pPr>
            <w:r>
              <w:rPr>
                <w:rFonts w:ascii="Arial" w:hAnsi="Arial"/>
                <w:sz w:val="18"/>
              </w:rPr>
              <w:t>Fix update-submit.blade.php</w:t>
            </w:r>
          </w:p>
        </w:tc>
        <w:tc>
          <w:tcPr>
            <w:tcW w:type="dxa" w:w="3535"/>
          </w:tcPr>
          <w:p>
            <w:pPr>
              <w:jc w:val="center"/>
            </w:pPr>
            <w:r>
              <w:rPr>
                <w:rFonts w:ascii="Arial" w:hAnsi="Arial"/>
                <w:sz w:val="18"/>
              </w:rPr>
              <w:t>Fixes ALL Edit pages</w:t>
            </w:r>
          </w:p>
        </w:tc>
        <w:tc>
          <w:tcPr>
            <w:tcW w:type="dxa" w:w="3535"/>
          </w:tcPr>
          <w:p>
            <w:pPr>
              <w:jc w:val="center"/>
            </w:pPr>
            <w:r>
              <w:rPr>
                <w:rFonts w:ascii="Arial" w:hAnsi="Arial"/>
                <w:sz w:val="18"/>
              </w:rPr>
              <w:t>Same approach</w:t>
            </w:r>
          </w:p>
        </w:tc>
      </w:tr>
      <w:tr>
        <w:tc>
          <w:tcPr>
            <w:tcW w:type="dxa" w:w="3535"/>
            <w:shd w:fill="F2F3F4" w:val="clear"/>
          </w:tcPr>
          <w:p>
            <w:pPr>
              <w:jc w:val="center"/>
            </w:pPr>
            <w:r>
              <w:rPr>
                <w:rFonts w:ascii="Arial" w:hAnsi="Arial"/>
                <w:sz w:val="18"/>
              </w:rPr>
              <w:t>3</w:t>
            </w:r>
          </w:p>
        </w:tc>
        <w:tc>
          <w:tcPr>
            <w:tcW w:type="dxa" w:w="3535"/>
            <w:shd w:fill="F2F3F4" w:val="clear"/>
          </w:tcPr>
          <w:p>
            <w:pPr>
              <w:jc w:val="center"/>
            </w:pPr>
            <w:r>
              <w:rPr>
                <w:rFonts w:ascii="Arial" w:hAnsi="Arial"/>
                <w:sz w:val="18"/>
              </w:rPr>
              <w:t>Fix edit-button.blade.php</w:t>
            </w:r>
          </w:p>
        </w:tc>
        <w:tc>
          <w:tcPr>
            <w:tcW w:type="dxa" w:w="3535"/>
            <w:shd w:fill="F2F3F4" w:val="clear"/>
          </w:tcPr>
          <w:p>
            <w:pPr>
              <w:jc w:val="center"/>
            </w:pPr>
            <w:r>
              <w:rPr>
                <w:rFonts w:ascii="Arial" w:hAnsi="Arial"/>
                <w:sz w:val="18"/>
              </w:rPr>
              <w:t>Fixes Edit/View pages</w:t>
            </w:r>
          </w:p>
        </w:tc>
        <w:tc>
          <w:tcPr>
            <w:tcW w:type="dxa" w:w="3535"/>
            <w:shd w:fill="F2F3F4" w:val="clear"/>
          </w:tcPr>
          <w:p>
            <w:pPr>
              <w:jc w:val="center"/>
            </w:pPr>
            <w:r>
              <w:rPr>
                <w:rFonts w:ascii="Arial" w:hAnsi="Arial"/>
                <w:sz w:val="18"/>
              </w:rPr>
              <w:t>Same approach</w:t>
            </w:r>
          </w:p>
        </w:tc>
      </w:tr>
      <w:tr>
        <w:tc>
          <w:tcPr>
            <w:tcW w:type="dxa" w:w="3535"/>
          </w:tcPr>
          <w:p>
            <w:pPr>
              <w:jc w:val="center"/>
            </w:pPr>
            <w:r>
              <w:rPr>
                <w:rFonts w:ascii="Arial" w:hAnsi="Arial"/>
                <w:sz w:val="18"/>
              </w:rPr>
              <w:t>4</w:t>
            </w:r>
          </w:p>
        </w:tc>
        <w:tc>
          <w:tcPr>
            <w:tcW w:type="dxa" w:w="3535"/>
          </w:tcPr>
          <w:p>
            <w:pPr>
              <w:jc w:val="center"/>
            </w:pPr>
            <w:r>
              <w:rPr>
                <w:rFonts w:ascii="Arial" w:hAnsi="Arial"/>
                <w:sz w:val="18"/>
              </w:rPr>
              <w:t>Add is_active to settings table</w:t>
            </w:r>
          </w:p>
        </w:tc>
        <w:tc>
          <w:tcPr>
            <w:tcW w:type="dxa" w:w="3535"/>
          </w:tcPr>
          <w:p>
            <w:pPr>
              <w:jc w:val="center"/>
            </w:pPr>
            <w:r>
              <w:rPr>
                <w:rFonts w:ascii="Arial" w:hAnsi="Arial"/>
                <w:sz w:val="18"/>
              </w:rPr>
              <w:t>Prevents crashes</w:t>
            </w:r>
          </w:p>
        </w:tc>
        <w:tc>
          <w:tcPr>
            <w:tcW w:type="dxa" w:w="3535"/>
          </w:tcPr>
          <w:p>
            <w:pPr>
              <w:jc w:val="center"/>
            </w:pPr>
            <w:r>
              <w:rPr>
                <w:rFonts w:ascii="Arial" w:hAnsi="Arial"/>
                <w:sz w:val="18"/>
              </w:rPr>
              <w:t>ALTER TABLE settings ADD COLUMN is_active TINYINT(1) DEFAULT 1</w:t>
            </w:r>
          </w:p>
        </w:tc>
      </w:tr>
      <w:tr>
        <w:tc>
          <w:tcPr>
            <w:tcW w:type="dxa" w:w="3535"/>
            <w:shd w:fill="F2F3F4" w:val="clear"/>
          </w:tcPr>
          <w:p>
            <w:pPr>
              <w:jc w:val="center"/>
            </w:pPr>
            <w:r>
              <w:rPr>
                <w:rFonts w:ascii="Arial" w:hAnsi="Arial"/>
                <w:sz w:val="18"/>
              </w:rPr>
              <w:t>5</w:t>
            </w:r>
          </w:p>
        </w:tc>
        <w:tc>
          <w:tcPr>
            <w:tcW w:type="dxa" w:w="3535"/>
            <w:shd w:fill="F2F3F4" w:val="clear"/>
          </w:tcPr>
          <w:p>
            <w:pPr>
              <w:jc w:val="center"/>
            </w:pPr>
            <w:r>
              <w:rPr>
                <w:rFonts w:ascii="Arial" w:hAnsi="Arial"/>
                <w:sz w:val="18"/>
              </w:rPr>
              <w:t>Fix www redirect</w:t>
            </w:r>
          </w:p>
        </w:tc>
        <w:tc>
          <w:tcPr>
            <w:tcW w:type="dxa" w:w="3535"/>
            <w:shd w:fill="F2F3F4" w:val="clear"/>
          </w:tcPr>
          <w:p>
            <w:pPr>
              <w:jc w:val="center"/>
            </w:pPr>
            <w:r>
              <w:rPr>
                <w:rFonts w:ascii="Arial" w:hAnsi="Arial"/>
                <w:sz w:val="18"/>
              </w:rPr>
              <w:t>Fixes www.mixjo.top</w:t>
            </w:r>
          </w:p>
        </w:tc>
        <w:tc>
          <w:tcPr>
            <w:tcW w:type="dxa" w:w="3535"/>
            <w:shd w:fill="F2F3F4" w:val="clear"/>
          </w:tcPr>
          <w:p>
            <w:pPr>
              <w:jc w:val="center"/>
            </w:pPr>
            <w:r>
              <w:rPr>
                <w:rFonts w:ascii="Arial" w:hAnsi="Arial"/>
                <w:sz w:val="18"/>
              </w:rPr>
              <w:t>Add RewriteRule to .htaccess</w:t>
            </w:r>
          </w:p>
        </w:tc>
      </w:tr>
      <w:tr>
        <w:tc>
          <w:tcPr>
            <w:tcW w:type="dxa" w:w="3535"/>
          </w:tcPr>
          <w:p>
            <w:pPr>
              <w:jc w:val="center"/>
            </w:pPr>
            <w:r>
              <w:rPr>
                <w:rFonts w:ascii="Arial" w:hAnsi="Arial"/>
                <w:sz w:val="18"/>
              </w:rPr>
              <w:t>6</w:t>
            </w:r>
          </w:p>
        </w:tc>
        <w:tc>
          <w:tcPr>
            <w:tcW w:type="dxa" w:w="3535"/>
          </w:tcPr>
          <w:p>
            <w:pPr>
              <w:jc w:val="center"/>
            </w:pPr>
            <w:r>
              <w:rPr>
                <w:rFonts w:ascii="Arial" w:hAnsi="Arial"/>
                <w:sz w:val="18"/>
              </w:rPr>
              <w:t>Fix Localization routes</w:t>
            </w:r>
          </w:p>
        </w:tc>
        <w:tc>
          <w:tcPr>
            <w:tcW w:type="dxa" w:w="3535"/>
          </w:tcPr>
          <w:p>
            <w:pPr>
              <w:jc w:val="center"/>
            </w:pPr>
            <w:r>
              <w:rPr>
                <w:rFonts w:ascii="Arial" w:hAnsi="Arial"/>
                <w:sz w:val="18"/>
              </w:rPr>
              <w:t>Fixes 4 pages</w:t>
            </w:r>
          </w:p>
        </w:tc>
        <w:tc>
          <w:tcPr>
            <w:tcW w:type="dxa" w:w="3535"/>
          </w:tcPr>
          <w:p>
            <w:pPr>
              <w:jc w:val="center"/>
            </w:pPr>
            <w:r>
              <w:rPr>
                <w:rFonts w:ascii="Arial" w:hAnsi="Arial"/>
                <w:sz w:val="18"/>
              </w:rPr>
              <w:t>Update route names in index.blade.php files</w:t>
            </w:r>
          </w:p>
        </w:tc>
      </w:tr>
    </w:tbl>
    <w:p/>
    <w:p>
      <w:pPr>
        <w:pStyle w:val="Heading2"/>
      </w:pPr>
      <w:r>
        <w:rPr>
          <w:rFonts w:ascii="Arial" w:hAnsi="Arial"/>
        </w:rPr>
        <w:t>Medium Priority / أولوية متوسطة</w:t>
      </w:r>
    </w:p>
    <w:tbl>
      <w:tblPr>
        <w:jc w:val="center"/>
        <w:tblLayout w:type="fixed"/>
        <w:tblLook w:firstColumn="1" w:firstRow="1" w:lastColumn="0" w:lastRow="0" w:noHBand="0" w:noVBand="1" w:val="04A0"/>
        <w:tblStyle w:val="TableGrid"/>
        <w:tblW w:w="5000" w:type="pct"/>
      </w:tblPr>
      <w:tblGrid>
        <w:gridCol w:w="3535"/>
        <w:gridCol w:w="3535"/>
        <w:gridCol w:w="3535"/>
        <w:gridCol w:w="3535"/>
      </w:tblGrid>
      <w:tr>
        <w:tc>
          <w:tcPr>
            <w:tcW w:type="dxa" w:w="3535"/>
            <w:shd w:fill="2E86C1" w:val="clear"/>
          </w:tcPr>
          <w:p>
            <w:pPr>
              <w:jc w:val="center"/>
            </w:pPr>
            <w:r>
              <w:rPr>
                <w:rFonts w:ascii="Arial" w:hAnsi="Arial"/>
                <w:b/>
                <w:color w:val="FFFFFF"/>
                <w:sz w:val="18"/>
              </w:rPr>
              <w:t>#</w:t>
            </w:r>
          </w:p>
        </w:tc>
        <w:tc>
          <w:tcPr>
            <w:tcW w:type="dxa" w:w="3535"/>
            <w:shd w:fill="2E86C1" w:val="clear"/>
          </w:tcPr>
          <w:p>
            <w:pPr>
              <w:jc w:val="center"/>
            </w:pPr>
            <w:r>
              <w:rPr>
                <w:rFonts w:ascii="Arial" w:hAnsi="Arial"/>
                <w:b/>
                <w:color w:val="FFFFFF"/>
                <w:sz w:val="18"/>
              </w:rPr>
              <w:t>Fix / الإصلاح</w:t>
            </w:r>
          </w:p>
        </w:tc>
        <w:tc>
          <w:tcPr>
            <w:tcW w:type="dxa" w:w="3535"/>
            <w:shd w:fill="2E86C1" w:val="clear"/>
          </w:tcPr>
          <w:p>
            <w:pPr>
              <w:jc w:val="center"/>
            </w:pPr>
            <w:r>
              <w:rPr>
                <w:rFonts w:ascii="Arial" w:hAnsi="Arial"/>
                <w:b/>
                <w:color w:val="FFFFFF"/>
                <w:sz w:val="18"/>
              </w:rPr>
              <w:t>Impact / التأثير</w:t>
            </w:r>
          </w:p>
        </w:tc>
        <w:tc>
          <w:tcPr>
            <w:tcW w:type="dxa" w:w="3535"/>
            <w:shd w:fill="2E86C1" w:val="clear"/>
          </w:tcPr>
          <w:p>
            <w:pPr>
              <w:jc w:val="center"/>
            </w:pPr>
            <w:r>
              <w:rPr>
                <w:rFonts w:ascii="Arial" w:hAnsi="Arial"/>
                <w:b/>
                <w:color w:val="FFFFFF"/>
                <w:sz w:val="18"/>
              </w:rPr>
              <w:t>How / كيفية الإصلاح</w:t>
            </w:r>
          </w:p>
        </w:tc>
      </w:tr>
      <w:tr>
        <w:tc>
          <w:tcPr>
            <w:tcW w:type="dxa" w:w="3535"/>
            <w:shd w:fill="F2F3F4" w:val="clear"/>
          </w:tcPr>
          <w:p>
            <w:pPr>
              <w:jc w:val="center"/>
            </w:pPr>
            <w:r>
              <w:rPr>
                <w:rFonts w:ascii="Arial" w:hAnsi="Arial"/>
                <w:sz w:val="18"/>
              </w:rPr>
              <w:t>7</w:t>
            </w:r>
          </w:p>
        </w:tc>
        <w:tc>
          <w:tcPr>
            <w:tcW w:type="dxa" w:w="3535"/>
            <w:shd w:fill="F2F3F4" w:val="clear"/>
          </w:tcPr>
          <w:p>
            <w:pPr>
              <w:jc w:val="center"/>
            </w:pPr>
            <w:r>
              <w:rPr>
                <w:rFonts w:ascii="Arial" w:hAnsi="Arial"/>
                <w:sz w:val="18"/>
              </w:rPr>
              <w:t>Create EntryPoint model</w:t>
            </w:r>
          </w:p>
        </w:tc>
        <w:tc>
          <w:tcPr>
            <w:tcW w:type="dxa" w:w="3535"/>
            <w:shd w:fill="F2F3F4" w:val="clear"/>
          </w:tcPr>
          <w:p>
            <w:pPr>
              <w:jc w:val="center"/>
            </w:pPr>
            <w:r>
              <w:rPr>
                <w:rFonts w:ascii="Arial" w:hAnsi="Arial"/>
                <w:sz w:val="18"/>
              </w:rPr>
              <w:t>Fixes Entry Points</w:t>
            </w:r>
          </w:p>
        </w:tc>
        <w:tc>
          <w:tcPr>
            <w:tcW w:type="dxa" w:w="3535"/>
            <w:shd w:fill="F2F3F4" w:val="clear"/>
          </w:tcPr>
          <w:p>
            <w:pPr>
              <w:jc w:val="center"/>
            </w:pPr>
            <w:r>
              <w:rPr>
                <w:rFonts w:ascii="Arial" w:hAnsi="Arial"/>
                <w:sz w:val="18"/>
              </w:rPr>
              <w:t>php artisan make:model EntryPoint -m</w:t>
            </w:r>
          </w:p>
        </w:tc>
      </w:tr>
      <w:tr>
        <w:tc>
          <w:tcPr>
            <w:tcW w:type="dxa" w:w="3535"/>
          </w:tcPr>
          <w:p>
            <w:pPr>
              <w:jc w:val="center"/>
            </w:pPr>
            <w:r>
              <w:rPr>
                <w:rFonts w:ascii="Arial" w:hAnsi="Arial"/>
                <w:sz w:val="18"/>
              </w:rPr>
              <w:t>8</w:t>
            </w:r>
          </w:p>
        </w:tc>
        <w:tc>
          <w:tcPr>
            <w:tcW w:type="dxa" w:w="3535"/>
          </w:tcPr>
          <w:p>
            <w:pPr>
              <w:jc w:val="center"/>
            </w:pPr>
            <w:r>
              <w:rPr>
                <w:rFonts w:ascii="Arial" w:hAnsi="Arial"/>
                <w:sz w:val="18"/>
              </w:rPr>
              <w:t>Create SeaPortController</w:t>
            </w:r>
          </w:p>
        </w:tc>
        <w:tc>
          <w:tcPr>
            <w:tcW w:type="dxa" w:w="3535"/>
          </w:tcPr>
          <w:p>
            <w:pPr>
              <w:jc w:val="center"/>
            </w:pPr>
            <w:r>
              <w:rPr>
                <w:rFonts w:ascii="Arial" w:hAnsi="Arial"/>
                <w:sz w:val="18"/>
              </w:rPr>
              <w:t>Fixes Seaports</w:t>
            </w:r>
          </w:p>
        </w:tc>
        <w:tc>
          <w:tcPr>
            <w:tcW w:type="dxa" w:w="3535"/>
          </w:tcPr>
          <w:p>
            <w:pPr>
              <w:jc w:val="center"/>
            </w:pPr>
            <w:r>
              <w:rPr>
                <w:rFonts w:ascii="Arial" w:hAnsi="Arial"/>
                <w:sz w:val="18"/>
              </w:rPr>
              <w:t>php artisan make:controller SeaPortController -r</w:t>
            </w:r>
          </w:p>
        </w:tc>
      </w:tr>
      <w:tr>
        <w:tc>
          <w:tcPr>
            <w:tcW w:type="dxa" w:w="3535"/>
            <w:shd w:fill="F2F3F4" w:val="clear"/>
          </w:tcPr>
          <w:p>
            <w:pPr>
              <w:jc w:val="center"/>
            </w:pPr>
            <w:r>
              <w:rPr>
                <w:rFonts w:ascii="Arial" w:hAnsi="Arial"/>
                <w:sz w:val="18"/>
              </w:rPr>
              <w:t>9</w:t>
            </w:r>
          </w:p>
        </w:tc>
        <w:tc>
          <w:tcPr>
            <w:tcW w:type="dxa" w:w="3535"/>
            <w:shd w:fill="F2F3F4" w:val="clear"/>
          </w:tcPr>
          <w:p>
            <w:pPr>
              <w:jc w:val="center"/>
            </w:pPr>
            <w:r>
              <w:rPr>
                <w:rFonts w:ascii="Arial" w:hAnsi="Arial"/>
                <w:sz w:val="18"/>
              </w:rPr>
              <w:t>Create core::pricings component</w:t>
            </w:r>
          </w:p>
        </w:tc>
        <w:tc>
          <w:tcPr>
            <w:tcW w:type="dxa" w:w="3535"/>
            <w:shd w:fill="F2F3F4" w:val="clear"/>
          </w:tcPr>
          <w:p>
            <w:pPr>
              <w:jc w:val="center"/>
            </w:pPr>
            <w:r>
              <w:rPr>
                <w:rFonts w:ascii="Arial" w:hAnsi="Arial"/>
                <w:sz w:val="18"/>
              </w:rPr>
              <w:t>Fixes Transport Pricings</w:t>
            </w:r>
          </w:p>
        </w:tc>
        <w:tc>
          <w:tcPr>
            <w:tcW w:type="dxa" w:w="3535"/>
            <w:shd w:fill="F2F3F4" w:val="clear"/>
          </w:tcPr>
          <w:p>
            <w:pPr>
              <w:jc w:val="center"/>
            </w:pPr>
            <w:r>
              <w:rPr>
                <w:rFonts w:ascii="Arial" w:hAnsi="Arial"/>
                <w:sz w:val="18"/>
              </w:rPr>
              <w:t>Create Blade/Livewire component</w:t>
            </w:r>
          </w:p>
        </w:tc>
      </w:tr>
      <w:tr>
        <w:tc>
          <w:tcPr>
            <w:tcW w:type="dxa" w:w="3535"/>
          </w:tcPr>
          <w:p>
            <w:pPr>
              <w:jc w:val="center"/>
            </w:pPr>
            <w:r>
              <w:rPr>
                <w:rFonts w:ascii="Arial" w:hAnsi="Arial"/>
                <w:sz w:val="18"/>
              </w:rPr>
              <w:t>10</w:t>
            </w:r>
          </w:p>
        </w:tc>
        <w:tc>
          <w:tcPr>
            <w:tcW w:type="dxa" w:w="3535"/>
          </w:tcPr>
          <w:p>
            <w:pPr>
              <w:jc w:val="center"/>
            </w:pPr>
            <w:r>
              <w:rPr>
                <w:rFonts w:ascii="Arial" w:hAnsi="Arial"/>
                <w:sz w:val="18"/>
              </w:rPr>
              <w:t>Define showToastSuccessMessage()</w:t>
            </w:r>
          </w:p>
        </w:tc>
        <w:tc>
          <w:tcPr>
            <w:tcW w:type="dxa" w:w="3535"/>
          </w:tcPr>
          <w:p>
            <w:pPr>
              <w:jc w:val="center"/>
            </w:pPr>
            <w:r>
              <w:rPr>
                <w:rFonts w:ascii="Arial" w:hAnsi="Arial"/>
                <w:sz w:val="18"/>
              </w:rPr>
              <w:t>Fixes notifications</w:t>
            </w:r>
          </w:p>
        </w:tc>
        <w:tc>
          <w:tcPr>
            <w:tcW w:type="dxa" w:w="3535"/>
          </w:tcPr>
          <w:p>
            <w:pPr>
              <w:jc w:val="center"/>
            </w:pPr>
            <w:r>
              <w:rPr>
                <w:rFonts w:ascii="Arial" w:hAnsi="Arial"/>
                <w:sz w:val="18"/>
              </w:rPr>
              <w:t>Add to global JS or helpers</w:t>
            </w:r>
          </w:p>
        </w:tc>
      </w:tr>
      <w:tr>
        <w:tc>
          <w:tcPr>
            <w:tcW w:type="dxa" w:w="3535"/>
            <w:shd w:fill="F2F3F4" w:val="clear"/>
          </w:tcPr>
          <w:p>
            <w:pPr>
              <w:jc w:val="center"/>
            </w:pPr>
            <w:r>
              <w:rPr>
                <w:rFonts w:ascii="Arial" w:hAnsi="Arial"/>
                <w:sz w:val="18"/>
              </w:rPr>
              <w:t>11</w:t>
            </w:r>
          </w:p>
        </w:tc>
        <w:tc>
          <w:tcPr>
            <w:tcW w:type="dxa" w:w="3535"/>
            <w:shd w:fill="FADBD8" w:val="clear"/>
          </w:tcPr>
          <w:p>
            <w:pPr>
              <w:jc w:val="center"/>
            </w:pPr>
            <w:r>
              <w:rPr>
                <w:rFonts w:ascii="Arial" w:hAnsi="Arial"/>
                <w:sz w:val="18"/>
              </w:rPr>
              <w:t>Fix CSRF in Tour Guides</w:t>
            </w:r>
          </w:p>
        </w:tc>
        <w:tc>
          <w:tcPr>
            <w:tcW w:type="dxa" w:w="3535"/>
            <w:shd w:fill="F2F3F4" w:val="clear"/>
          </w:tcPr>
          <w:p>
            <w:pPr>
              <w:jc w:val="center"/>
            </w:pPr>
            <w:r>
              <w:rPr>
                <w:rFonts w:ascii="Arial" w:hAnsi="Arial"/>
                <w:sz w:val="18"/>
              </w:rPr>
              <w:t>Fixes 2 pages</w:t>
            </w:r>
          </w:p>
        </w:tc>
        <w:tc>
          <w:tcPr>
            <w:tcW w:type="dxa" w:w="3535"/>
            <w:shd w:fill="FADBD8" w:val="clear"/>
          </w:tcPr>
          <w:p>
            <w:pPr>
              <w:jc w:val="center"/>
            </w:pPr>
            <w:r>
              <w:rPr>
                <w:rFonts w:ascii="Arial" w:hAnsi="Arial"/>
                <w:sz w:val="18"/>
              </w:rPr>
              <w:t>Check @csrf, session config</w:t>
            </w:r>
          </w:p>
        </w:tc>
      </w:tr>
      <w:tr>
        <w:tc>
          <w:tcPr>
            <w:tcW w:type="dxa" w:w="3535"/>
          </w:tcPr>
          <w:p>
            <w:pPr>
              <w:jc w:val="center"/>
            </w:pPr>
            <w:r>
              <w:rPr>
                <w:rFonts w:ascii="Arial" w:hAnsi="Arial"/>
                <w:sz w:val="18"/>
              </w:rPr>
              <w:t>12</w:t>
            </w:r>
          </w:p>
        </w:tc>
        <w:tc>
          <w:tcPr>
            <w:tcW w:type="dxa" w:w="3535"/>
          </w:tcPr>
          <w:p>
            <w:pPr>
              <w:jc w:val="center"/>
            </w:pPr>
            <w:r>
              <w:rPr>
                <w:rFonts w:ascii="Arial" w:hAnsi="Arial"/>
                <w:sz w:val="18"/>
              </w:rPr>
              <w:t>Fix Restaurants list page</w:t>
            </w:r>
          </w:p>
        </w:tc>
        <w:tc>
          <w:tcPr>
            <w:tcW w:type="dxa" w:w="3535"/>
          </w:tcPr>
          <w:p>
            <w:pPr>
              <w:jc w:val="center"/>
            </w:pPr>
            <w:r>
              <w:rPr>
                <w:rFonts w:ascii="Arial" w:hAnsi="Arial"/>
                <w:sz w:val="18"/>
              </w:rPr>
              <w:t>Fixes Restaurants</w:t>
            </w:r>
          </w:p>
        </w:tc>
        <w:tc>
          <w:tcPr>
            <w:tcW w:type="dxa" w:w="3535"/>
            <w:shd w:fill="FADBD8" w:val="clear"/>
          </w:tcPr>
          <w:p>
            <w:pPr>
              <w:jc w:val="center"/>
            </w:pPr>
            <w:r>
              <w:rPr>
                <w:rFonts w:ascii="Arial" w:hAnsi="Arial"/>
                <w:sz w:val="18"/>
              </w:rPr>
              <w:t>Debug 500 error in RestaurantsController</w:t>
            </w:r>
          </w:p>
        </w:tc>
      </w:tr>
      <w:tr>
        <w:tc>
          <w:tcPr>
            <w:tcW w:type="dxa" w:w="3535"/>
            <w:shd w:fill="F2F3F4" w:val="clear"/>
          </w:tcPr>
          <w:p>
            <w:pPr>
              <w:jc w:val="center"/>
            </w:pPr>
            <w:r>
              <w:rPr>
                <w:rFonts w:ascii="Arial" w:hAnsi="Arial"/>
                <w:sz w:val="18"/>
              </w:rPr>
              <w:t>13</w:t>
            </w:r>
          </w:p>
        </w:tc>
        <w:tc>
          <w:tcPr>
            <w:tcW w:type="dxa" w:w="3535"/>
            <w:shd w:fill="F2F3F4" w:val="clear"/>
          </w:tcPr>
          <w:p>
            <w:pPr>
              <w:jc w:val="center"/>
            </w:pPr>
            <w:r>
              <w:rPr>
                <w:rFonts w:ascii="Arial" w:hAnsi="Arial"/>
                <w:sz w:val="18"/>
              </w:rPr>
              <w:t>Fix Airlines list page</w:t>
            </w:r>
          </w:p>
        </w:tc>
        <w:tc>
          <w:tcPr>
            <w:tcW w:type="dxa" w:w="3535"/>
            <w:shd w:fill="F2F3F4" w:val="clear"/>
          </w:tcPr>
          <w:p>
            <w:pPr>
              <w:jc w:val="center"/>
            </w:pPr>
            <w:r>
              <w:rPr>
                <w:rFonts w:ascii="Arial" w:hAnsi="Arial"/>
                <w:sz w:val="18"/>
              </w:rPr>
              <w:t>Fixes Airlines</w:t>
            </w:r>
          </w:p>
        </w:tc>
        <w:tc>
          <w:tcPr>
            <w:tcW w:type="dxa" w:w="3535"/>
            <w:shd w:fill="FADBD8" w:val="clear"/>
          </w:tcPr>
          <w:p>
            <w:pPr>
              <w:jc w:val="center"/>
            </w:pPr>
            <w:r>
              <w:rPr>
                <w:rFonts w:ascii="Arial" w:hAnsi="Arial"/>
                <w:sz w:val="18"/>
              </w:rPr>
              <w:t>Debug 500 error in AirlinesController</w:t>
            </w:r>
          </w:p>
        </w:tc>
      </w:tr>
    </w:tbl>
    <w:p/>
    <w:p>
      <w:pPr>
        <w:pStyle w:val="Heading2"/>
      </w:pPr>
      <w:r>
        <w:rPr>
          <w:rFonts w:ascii="Arial" w:hAnsi="Arial"/>
        </w:rPr>
        <w:t>Low Priority / أولوية منخفضة</w:t>
      </w:r>
    </w:p>
    <w:tbl>
      <w:tblPr>
        <w:jc w:val="center"/>
        <w:tblLayout w:type="fixed"/>
        <w:tblLook w:firstColumn="1" w:firstRow="1" w:lastColumn="0" w:lastRow="0" w:noHBand="0" w:noVBand="1" w:val="04A0"/>
        <w:tblStyle w:val="TableGrid"/>
        <w:tblW w:w="5000" w:type="pct"/>
      </w:tblPr>
      <w:tblGrid>
        <w:gridCol w:w="3535"/>
        <w:gridCol w:w="3535"/>
        <w:gridCol w:w="3535"/>
        <w:gridCol w:w="3535"/>
      </w:tblGrid>
      <w:tr>
        <w:tc>
          <w:tcPr>
            <w:tcW w:type="dxa" w:w="3535"/>
            <w:shd w:fill="2E86C1" w:val="clear"/>
          </w:tcPr>
          <w:p>
            <w:pPr>
              <w:jc w:val="center"/>
            </w:pPr>
            <w:r>
              <w:rPr>
                <w:rFonts w:ascii="Arial" w:hAnsi="Arial"/>
                <w:b/>
                <w:color w:val="FFFFFF"/>
                <w:sz w:val="18"/>
              </w:rPr>
              <w:t>#</w:t>
            </w:r>
          </w:p>
        </w:tc>
        <w:tc>
          <w:tcPr>
            <w:tcW w:type="dxa" w:w="3535"/>
            <w:shd w:fill="2E86C1" w:val="clear"/>
          </w:tcPr>
          <w:p>
            <w:pPr>
              <w:jc w:val="center"/>
            </w:pPr>
            <w:r>
              <w:rPr>
                <w:rFonts w:ascii="Arial" w:hAnsi="Arial"/>
                <w:b/>
                <w:color w:val="FFFFFF"/>
                <w:sz w:val="18"/>
              </w:rPr>
              <w:t>Fix / الإصلاح</w:t>
            </w:r>
          </w:p>
        </w:tc>
        <w:tc>
          <w:tcPr>
            <w:tcW w:type="dxa" w:w="3535"/>
            <w:shd w:fill="2E86C1" w:val="clear"/>
          </w:tcPr>
          <w:p>
            <w:pPr>
              <w:jc w:val="center"/>
            </w:pPr>
            <w:r>
              <w:rPr>
                <w:rFonts w:ascii="Arial" w:hAnsi="Arial"/>
                <w:b/>
                <w:color w:val="FFFFFF"/>
                <w:sz w:val="18"/>
              </w:rPr>
              <w:t>Impact / التأثير</w:t>
            </w:r>
          </w:p>
        </w:tc>
        <w:tc>
          <w:tcPr>
            <w:tcW w:type="dxa" w:w="3535"/>
            <w:shd w:fill="2E86C1" w:val="clear"/>
          </w:tcPr>
          <w:p>
            <w:pPr>
              <w:jc w:val="center"/>
            </w:pPr>
            <w:r>
              <w:rPr>
                <w:rFonts w:ascii="Arial" w:hAnsi="Arial"/>
                <w:b/>
                <w:color w:val="FFFFFF"/>
                <w:sz w:val="18"/>
              </w:rPr>
              <w:t>How / كيفية الإصلاح</w:t>
            </w:r>
          </w:p>
        </w:tc>
      </w:tr>
      <w:tr>
        <w:tc>
          <w:tcPr>
            <w:tcW w:type="dxa" w:w="3535"/>
            <w:shd w:fill="F2F3F4" w:val="clear"/>
          </w:tcPr>
          <w:p>
            <w:pPr>
              <w:jc w:val="center"/>
            </w:pPr>
            <w:r>
              <w:rPr>
                <w:rFonts w:ascii="Arial" w:hAnsi="Arial"/>
                <w:sz w:val="18"/>
              </w:rPr>
              <w:t>14</w:t>
            </w:r>
          </w:p>
        </w:tc>
        <w:tc>
          <w:tcPr>
            <w:tcW w:type="dxa" w:w="3535"/>
            <w:shd w:fill="F2F3F4" w:val="clear"/>
          </w:tcPr>
          <w:p>
            <w:pPr>
              <w:jc w:val="center"/>
            </w:pPr>
            <w:r>
              <w:rPr>
                <w:rFonts w:ascii="Arial" w:hAnsi="Arial"/>
                <w:sz w:val="18"/>
              </w:rPr>
              <w:t>Add Edit/View buttons to tables</w:t>
            </w:r>
          </w:p>
        </w:tc>
        <w:tc>
          <w:tcPr>
            <w:tcW w:type="dxa" w:w="3535"/>
            <w:shd w:fill="F2F3F4" w:val="clear"/>
          </w:tcPr>
          <w:p>
            <w:pPr>
              <w:jc w:val="center"/>
            </w:pPr>
            <w:r>
              <w:rPr>
                <w:rFonts w:ascii="Arial" w:hAnsi="Arial"/>
                <w:sz w:val="18"/>
              </w:rPr>
              <w:t>Nationalities, Pricing Def, Tour Guides, Tourist Sites, Transportation</w:t>
            </w:r>
          </w:p>
        </w:tc>
        <w:tc>
          <w:tcPr>
            <w:tcW w:type="dxa" w:w="3535"/>
            <w:shd w:fill="F2F3F4" w:val="clear"/>
          </w:tcPr>
          <w:p>
            <w:pPr>
              <w:jc w:val="center"/>
            </w:pPr>
            <w:r>
              <w:rPr>
                <w:rFonts w:ascii="Arial" w:hAnsi="Arial"/>
                <w:sz w:val="18"/>
              </w:rPr>
              <w:t>Add action buttons in Livewire table component</w:t>
            </w:r>
          </w:p>
        </w:tc>
      </w:tr>
      <w:tr>
        <w:tc>
          <w:tcPr>
            <w:tcW w:type="dxa" w:w="3535"/>
          </w:tcPr>
          <w:p>
            <w:pPr>
              <w:jc w:val="center"/>
            </w:pPr>
            <w:r>
              <w:rPr>
                <w:rFonts w:ascii="Arial" w:hAnsi="Arial"/>
                <w:sz w:val="18"/>
              </w:rPr>
              <w:t>15</w:t>
            </w:r>
          </w:p>
        </w:tc>
        <w:tc>
          <w:tcPr>
            <w:tcW w:type="dxa" w:w="3535"/>
          </w:tcPr>
          <w:p>
            <w:pPr>
              <w:jc w:val="center"/>
            </w:pPr>
            <w:r>
              <w:rPr>
                <w:rFonts w:ascii="Arial" w:hAnsi="Arial"/>
                <w:sz w:val="18"/>
              </w:rPr>
              <w:t>Add Pagination for States &amp; Cities</w:t>
            </w:r>
          </w:p>
        </w:tc>
        <w:tc>
          <w:tcPr>
            <w:tcW w:type="dxa" w:w="3535"/>
            <w:shd w:fill="FADBD8" w:val="clear"/>
          </w:tcPr>
          <w:p>
            <w:pPr>
              <w:jc w:val="center"/>
            </w:pPr>
            <w:r>
              <w:rPr>
                <w:rFonts w:ascii="Arial" w:hAnsi="Arial"/>
                <w:sz w:val="18"/>
              </w:rPr>
              <w:t>Fixes timeout</w:t>
            </w:r>
          </w:p>
        </w:tc>
        <w:tc>
          <w:tcPr>
            <w:tcW w:type="dxa" w:w="3535"/>
          </w:tcPr>
          <w:p>
            <w:pPr>
              <w:jc w:val="center"/>
            </w:pPr>
            <w:r>
              <w:rPr>
                <w:rFonts w:ascii="Arial" w:hAnsi="Arial"/>
                <w:sz w:val="18"/>
              </w:rPr>
              <w:t>Use server-side pagination in Livewire</w:t>
            </w:r>
          </w:p>
        </w:tc>
      </w:tr>
      <w:tr>
        <w:tc>
          <w:tcPr>
            <w:tcW w:type="dxa" w:w="3535"/>
            <w:shd w:fill="F2F3F4" w:val="clear"/>
          </w:tcPr>
          <w:p>
            <w:pPr>
              <w:jc w:val="center"/>
            </w:pPr>
            <w:r>
              <w:rPr>
                <w:rFonts w:ascii="Arial" w:hAnsi="Arial"/>
                <w:sz w:val="18"/>
              </w:rPr>
              <w:t>16</w:t>
            </w:r>
          </w:p>
        </w:tc>
        <w:tc>
          <w:tcPr>
            <w:tcW w:type="dxa" w:w="3535"/>
            <w:shd w:fill="F2F3F4" w:val="clear"/>
          </w:tcPr>
          <w:p>
            <w:pPr>
              <w:jc w:val="center"/>
            </w:pPr>
            <w:r>
              <w:rPr>
                <w:rFonts w:ascii="Arial" w:hAnsi="Arial"/>
                <w:sz w:val="18"/>
              </w:rPr>
              <w:t>Fix Import CSV/Excel</w:t>
            </w:r>
          </w:p>
        </w:tc>
        <w:tc>
          <w:tcPr>
            <w:tcW w:type="dxa" w:w="3535"/>
            <w:shd w:fill="F2F3F4" w:val="clear"/>
          </w:tcPr>
          <w:p>
            <w:pPr>
              <w:jc w:val="center"/>
            </w:pPr>
            <w:r>
              <w:rPr>
                <w:rFonts w:ascii="Arial" w:hAnsi="Arial"/>
                <w:sz w:val="18"/>
              </w:rPr>
              <w:t>All modules</w:t>
            </w:r>
          </w:p>
        </w:tc>
        <w:tc>
          <w:tcPr>
            <w:tcW w:type="dxa" w:w="3535"/>
            <w:shd w:fill="F2F3F4" w:val="clear"/>
          </w:tcPr>
          <w:p>
            <w:pPr>
              <w:jc w:val="center"/>
            </w:pPr>
            <w:r>
              <w:rPr>
                <w:rFonts w:ascii="Arial" w:hAnsi="Arial"/>
                <w:sz w:val="18"/>
              </w:rPr>
              <w:t>Debug import dialog not opening</w:t>
            </w:r>
          </w:p>
        </w:tc>
      </w:tr>
      <w:tr>
        <w:tc>
          <w:tcPr>
            <w:tcW w:type="dxa" w:w="3535"/>
          </w:tcPr>
          <w:p>
            <w:pPr>
              <w:jc w:val="center"/>
            </w:pPr>
            <w:r>
              <w:rPr>
                <w:rFonts w:ascii="Arial" w:hAnsi="Arial"/>
                <w:sz w:val="18"/>
              </w:rPr>
              <w:t>17</w:t>
            </w:r>
          </w:p>
        </w:tc>
        <w:tc>
          <w:tcPr>
            <w:tcW w:type="dxa" w:w="3535"/>
          </w:tcPr>
          <w:p>
            <w:pPr>
              <w:jc w:val="center"/>
            </w:pPr>
            <w:r>
              <w:rPr>
                <w:rFonts w:ascii="Arial" w:hAnsi="Arial"/>
                <w:sz w:val="18"/>
              </w:rPr>
              <w:t>Fix Accommodations sub-pages</w:t>
            </w:r>
          </w:p>
        </w:tc>
        <w:tc>
          <w:tcPr>
            <w:tcW w:type="dxa" w:w="3535"/>
          </w:tcPr>
          <w:p>
            <w:pPr>
              <w:jc w:val="center"/>
            </w:pPr>
            <w:r>
              <w:rPr>
                <w:rFonts w:ascii="Arial" w:hAnsi="Arial"/>
                <w:sz w:val="18"/>
              </w:rPr>
              <w:t>Types/Rooms/Seasons/Meals/Supplements</w:t>
            </w:r>
          </w:p>
        </w:tc>
        <w:tc>
          <w:tcPr>
            <w:tcW w:type="dxa" w:w="3535"/>
          </w:tcPr>
          <w:p>
            <w:pPr>
              <w:jc w:val="center"/>
            </w:pPr>
            <w:r>
              <w:rPr>
                <w:rFonts w:ascii="Arial" w:hAnsi="Arial"/>
                <w:sz w:val="18"/>
              </w:rPr>
              <w:t>Fix routing for accommodation sub-resources</w:t>
            </w:r>
          </w:p>
        </w:tc>
      </w:tr>
      <w:tr>
        <w:tc>
          <w:tcPr>
            <w:tcW w:type="dxa" w:w="3535"/>
            <w:shd w:fill="F2F3F4" w:val="clear"/>
          </w:tcPr>
          <w:p>
            <w:pPr>
              <w:jc w:val="center"/>
            </w:pPr>
            <w:r>
              <w:rPr>
                <w:rFonts w:ascii="Arial" w:hAnsi="Arial"/>
                <w:sz w:val="18"/>
              </w:rPr>
              <w:t>18</w:t>
            </w:r>
          </w:p>
        </w:tc>
        <w:tc>
          <w:tcPr>
            <w:tcW w:type="dxa" w:w="3535"/>
            <w:shd w:fill="F2F3F4" w:val="clear"/>
          </w:tcPr>
          <w:p>
            <w:pPr>
              <w:jc w:val="center"/>
            </w:pPr>
            <w:r>
              <w:rPr>
                <w:rFonts w:ascii="Arial" w:hAnsi="Arial"/>
                <w:sz w:val="18"/>
              </w:rPr>
              <w:t>Fix truncated column labels</w:t>
            </w:r>
          </w:p>
        </w:tc>
        <w:tc>
          <w:tcPr>
            <w:tcW w:type="dxa" w:w="3535"/>
            <w:shd w:fill="F2F3F4" w:val="clear"/>
          </w:tcPr>
          <w:p>
            <w:pPr>
              <w:jc w:val="center"/>
            </w:pPr>
            <w:r>
              <w:rPr>
                <w:rFonts w:ascii="Arial" w:hAnsi="Arial"/>
                <w:sz w:val="18"/>
              </w:rPr>
              <w:t>Users, CRM, Tourist Sites</w:t>
            </w:r>
          </w:p>
        </w:tc>
        <w:tc>
          <w:tcPr>
            <w:tcW w:type="dxa" w:w="3535"/>
            <w:shd w:fill="F2F3F4" w:val="clear"/>
          </w:tcPr>
          <w:p>
            <w:pPr>
              <w:jc w:val="center"/>
            </w:pPr>
            <w:r>
              <w:rPr>
                <w:rFonts w:ascii="Arial" w:hAnsi="Arial"/>
                <w:sz w:val="18"/>
              </w:rPr>
              <w:t>Increase label max width in column config</w:t>
            </w:r>
          </w:p>
        </w:tc>
      </w:tr>
      <w:tr>
        <w:tc>
          <w:tcPr>
            <w:tcW w:type="dxa" w:w="3535"/>
          </w:tcPr>
          <w:p>
            <w:pPr>
              <w:jc w:val="center"/>
            </w:pPr>
            <w:r>
              <w:rPr>
                <w:rFonts w:ascii="Arial" w:hAnsi="Arial"/>
                <w:sz w:val="18"/>
              </w:rPr>
              <w:t>19</w:t>
            </w:r>
          </w:p>
        </w:tc>
        <w:tc>
          <w:tcPr>
            <w:tcW w:type="dxa" w:w="3535"/>
          </w:tcPr>
          <w:p>
            <w:pPr>
              <w:jc w:val="center"/>
            </w:pPr>
            <w:r>
              <w:rPr>
                <w:rFonts w:ascii="Arial" w:hAnsi="Arial"/>
                <w:sz w:val="18"/>
              </w:rPr>
              <w:t>Remove or rename red "R" suffix</w:t>
            </w:r>
          </w:p>
        </w:tc>
        <w:tc>
          <w:tcPr>
            <w:tcW w:type="dxa" w:w="3535"/>
          </w:tcPr>
          <w:p>
            <w:pPr>
              <w:jc w:val="center"/>
            </w:pPr>
            <w:r>
              <w:rPr>
                <w:rFonts w:ascii="Arial" w:hAnsi="Arial"/>
                <w:sz w:val="18"/>
              </w:rPr>
              <w:t>Confusing UI</w:t>
            </w:r>
          </w:p>
        </w:tc>
        <w:tc>
          <w:tcPr>
            <w:tcW w:type="dxa" w:w="3535"/>
          </w:tcPr>
          <w:p>
            <w:pPr>
              <w:jc w:val="center"/>
            </w:pPr>
            <w:r>
              <w:rPr>
                <w:rFonts w:ascii="Arial" w:hAnsi="Arial"/>
                <w:sz w:val="18"/>
              </w:rPr>
              <w:t>Update relation column labels</w:t>
            </w:r>
          </w:p>
        </w:tc>
      </w:tr>
      <w:tr>
        <w:tc>
          <w:tcPr>
            <w:tcW w:type="dxa" w:w="3535"/>
            <w:shd w:fill="F2F3F4" w:val="clear"/>
          </w:tcPr>
          <w:p>
            <w:pPr>
              <w:jc w:val="center"/>
            </w:pPr>
            <w:r>
              <w:rPr>
                <w:rFonts w:ascii="Arial" w:hAnsi="Arial"/>
                <w:sz w:val="18"/>
              </w:rPr>
              <w:t>20</w:t>
            </w:r>
          </w:p>
        </w:tc>
        <w:tc>
          <w:tcPr>
            <w:tcW w:type="dxa" w:w="3535"/>
            <w:shd w:fill="F2F3F4" w:val="clear"/>
          </w:tcPr>
          <w:p>
            <w:pPr>
              <w:jc w:val="center"/>
            </w:pPr>
            <w:r>
              <w:rPr>
                <w:rFonts w:ascii="Arial" w:hAnsi="Arial"/>
                <w:sz w:val="18"/>
              </w:rPr>
              <w:t>Test Reports &amp; Analytics section</w:t>
            </w:r>
          </w:p>
        </w:tc>
        <w:tc>
          <w:tcPr>
            <w:tcW w:type="dxa" w:w="3535"/>
            <w:shd w:fill="F2F3F4" w:val="clear"/>
          </w:tcPr>
          <w:p>
            <w:pPr>
              <w:jc w:val="center"/>
            </w:pPr>
            <w:r>
              <w:rPr>
                <w:rFonts w:ascii="Arial" w:hAnsi="Arial"/>
                <w:sz w:val="18"/>
              </w:rPr>
              <w:t>Complete coverage</w:t>
            </w:r>
          </w:p>
        </w:tc>
        <w:tc>
          <w:tcPr>
            <w:tcW w:type="dxa" w:w="3535"/>
            <w:shd w:fill="F2F3F4" w:val="clear"/>
          </w:tcPr>
          <w:p>
            <w:pPr>
              <w:jc w:val="center"/>
            </w:pPr>
            <w:r>
              <w:rPr>
                <w:rFonts w:ascii="Arial" w:hAnsi="Arial"/>
                <w:sz w:val="18"/>
              </w:rPr>
              <w:t>Run full audit on reports pages</w:t>
            </w:r>
          </w:p>
        </w:tc>
      </w:tr>
    </w:tbl>
    <w:p/>
    <w:p>
      <w:pPr>
        <w:spacing w:before="120" w:after="120"/>
        <w:pBdr>
          <w:bottom w:val="single" w:sz="6" w:space="1" w:color="003366"/>
        </w:pBdr>
      </w:pPr>
    </w:p>
    <w:p>
      <w:pPr>
        <w:pStyle w:val="Heading1"/>
      </w:pPr>
      <w:r>
        <w:rPr>
          <w:color w:val="990000"/>
        </w:rPr>
        <w:t>🔧 Fix #7: Cache::tags() BadMethodCallException Error</w:t>
      </w:r>
    </w:p>
    <w:p>
      <w:r>
        <w:rPr>
          <w:b/>
          <w:color w:val="003366"/>
          <w:sz w:val="22"/>
        </w:rPr>
        <w:t>📅 Date: February 14, 2026</w:t>
      </w:r>
    </w:p>
    <w:p>
      <w:r>
        <w:rPr>
          <w:b/>
          <w:color w:val="003366"/>
          <w:sz w:val="22"/>
        </w:rPr>
        <w:t>📍 Affected Area: User Management (Create, Update, Delete) + Livewire Components</w:t>
      </w:r>
    </w:p>
    <w:p>
      <w:pPr>
        <w:pStyle w:val="Heading2"/>
      </w:pPr>
      <w:r>
        <w:rPr>
          <w:color w:val="990000"/>
        </w:rPr>
        <w:t>❌ Problem Description</w:t>
      </w:r>
    </w:p>
    <w:p>
      <w:r>
        <w:rPr>
          <w:sz w:val="22"/>
        </w:rPr>
        <w:t xml:space="preserve">When attempting to update user data (including photo upload) via </w:t>
      </w:r>
      <w:r>
        <w:rPr>
          <w:rFonts w:ascii="Consolas" w:hAnsi="Consolas"/>
          <w:b/>
          <w:color w:val="990000"/>
          <w:sz w:val="20"/>
        </w:rPr>
        <w:t>PUT /dashboard/core/users/1</w:t>
      </w:r>
      <w:r>
        <w:rPr>
          <w:sz w:val="22"/>
        </w:rPr>
        <w:t>, the application returned:</w:t>
      </w:r>
    </w:p>
    <w:p>
      <w:pPr>
        <w:spacing w:before="160" w:after="160"/>
        <w:shd w:fill="FFE6E6" w:val="clear"/>
      </w:pPr>
      <w:r>
        <w:rPr>
          <w:b/>
          <w:color w:val="990000"/>
          <w:sz w:val="24"/>
        </w:rPr>
        <w:t>⛔ 500 Internal Server Error</w:t>
        <w:br/>
      </w:r>
      <w:r>
        <w:rPr>
          <w:rFonts w:ascii="Consolas" w:hAnsi="Consolas"/>
          <w:color w:val="990000"/>
          <w:sz w:val="20"/>
        </w:rPr>
        <w:t>BadMethodCallException: This cache store does not support tagging.</w:t>
        <w:br/>
      </w:r>
      <w:r>
        <w:rPr>
          <w:rFonts w:ascii="Consolas" w:hAnsi="Consolas"/>
          <w:color w:val="646464"/>
          <w:sz w:val="18"/>
        </w:rPr>
        <w:t>at vendor\laravel\framework\src\Illuminate\Cache\Repository.php:607</w:t>
      </w:r>
    </w:p>
    <w:p>
      <w:pPr>
        <w:pStyle w:val="Heading2"/>
      </w:pPr>
      <w:r>
        <w:rPr>
          <w:color w:val="003366"/>
        </w:rPr>
        <w:t>🔍 Root Cause Analysis</w:t>
      </w:r>
    </w:p>
    <w:p>
      <w:r>
        <w:rPr>
          <w:b w:val="0"/>
          <w:sz w:val="22"/>
        </w:rPr>
        <w:t>The code was using Cache::tags() which requires a cache driver that supports tagging (Redis/Memcached). However, the project is configured with the 'file' cache driver, which does NOT support tagging.</w:t>
      </w:r>
    </w:p>
    <w:p>
      <w:pPr>
        <w:pStyle w:val="ListBullet"/>
      </w:pPr>
      <w:r>
        <w:rPr>
          <w:b/>
        </w:rPr>
        <w:t>Cache::tags()</w:t>
      </w:r>
      <w:r>
        <w:t xml:space="preserve"> — Only supported by Redis and Memcached</w:t>
      </w:r>
    </w:p>
    <w:p>
      <w:pPr>
        <w:pStyle w:val="ListBullet"/>
      </w:pPr>
      <w:r>
        <w:rPr>
          <w:b/>
        </w:rPr>
        <w:t>Current Setup</w:t>
      </w:r>
      <w:r>
        <w:t xml:space="preserve"> — The project uses SQLite database and file-based caching</w:t>
      </w:r>
    </w:p>
    <w:p>
      <w:pPr>
        <w:pStyle w:val="ListBullet"/>
      </w:pPr>
      <w:r>
        <w:rPr>
          <w:b/>
        </w:rPr>
        <w:t>Result</w:t>
      </w:r>
      <w:r>
        <w:t xml:space="preserve"> — Calling Cache::tags() on a file-based driver throws BadMethodCallException</w:t>
      </w:r>
    </w:p>
    <w:p>
      <w:pPr>
        <w:pStyle w:val="Heading2"/>
      </w:pPr>
      <w:r>
        <w:rPr>
          <w:color w:val="003366"/>
        </w:rPr>
        <w:t>📋 Additional Issue: Wrong Namespace Import</w:t>
      </w:r>
    </w:p>
    <w:p>
      <w:r>
        <w:rPr>
          <w:b w:val="0"/>
          <w:sz w:val="22"/>
        </w:rPr>
        <w:t>During investigation, a second issue was also discovered and fixed:</w:t>
      </w:r>
    </w:p>
    <w:p>
      <w:r>
        <w:rPr>
          <w:sz w:val="22"/>
        </w:rPr>
        <w:t>The UserController was importing request classes from the wrong namespace:</w:t>
      </w:r>
    </w:p>
    <w:p>
      <w:r>
        <w:rPr>
          <w:b/>
          <w:color w:val="990000"/>
          <w:sz w:val="22"/>
        </w:rPr>
        <w:t>❌ Old Import (Wrong Namespace):</w:t>
      </w:r>
    </w:p>
    <w:p>
      <w:pPr>
        <w:spacing w:before="80" w:after="80"/>
        <w:shd w:fill="FFE6E6" w:val="clear"/>
      </w:pPr>
      <w:r>
        <w:rPr>
          <w:rFonts w:ascii="Consolas" w:hAnsi="Consolas"/>
          <w:color w:val="1E1E1E"/>
          <w:sz w:val="18"/>
        </w:rPr>
        <w:t>use App\Http\Requests\User\StoreRequest;</w:t>
        <w:br/>
        <w:t>use App\Http\Requests\User\UpdateRequest;</w:t>
      </w:r>
    </w:p>
    <w:p>
      <w:r>
        <w:rPr>
          <w:b/>
          <w:color w:val="006600"/>
          <w:sz w:val="22"/>
        </w:rPr>
        <w:t>✅ New Import (Correct Namespace):</w:t>
      </w:r>
    </w:p>
    <w:p>
      <w:pPr>
        <w:spacing w:before="80" w:after="80"/>
        <w:shd w:fill="E6FFE6" w:val="clear"/>
      </w:pPr>
      <w:r>
        <w:rPr>
          <w:rFonts w:ascii="Consolas" w:hAnsi="Consolas"/>
          <w:color w:val="1E1E1E"/>
          <w:sz w:val="18"/>
        </w:rPr>
        <w:t>use Modules\Core\Http\Requests\User\StoreRequest;</w:t>
        <w:br/>
        <w:t>use Modules\Core\Http\Requests\User\UpdateRequest;</w:t>
      </w:r>
    </w:p>
    <w:p>
      <w:pPr>
        <w:pStyle w:val="Heading2"/>
      </w:pPr>
      <w:r>
        <w:rPr>
          <w:color w:val="003366"/>
        </w:rPr>
        <w:t>📝 Code Changes: UserController.php</w:t>
      </w:r>
    </w:p>
    <w:p>
      <w:r>
        <w:rPr>
          <w:b/>
          <w:color w:val="505050"/>
          <w:sz w:val="22"/>
        </w:rPr>
        <w:t>File: Modules/Core/Http/Controllers/UserController.php</w:t>
      </w:r>
    </w:p>
    <w:p>
      <w:pPr>
        <w:pStyle w:val="Heading3"/>
      </w:pPr>
      <w:r>
        <w:rPr>
          <w:color w:val="003366"/>
        </w:rPr>
        <w:t>Method: store()</w:t>
      </w:r>
    </w:p>
    <w:p>
      <w:r>
        <w:rPr>
          <w:b/>
          <w:color w:val="990000"/>
          <w:sz w:val="22"/>
        </w:rPr>
        <w:t>❌ Old Code (Problematic):</w:t>
      </w:r>
    </w:p>
    <w:p>
      <w:pPr>
        <w:spacing w:before="80" w:after="80"/>
        <w:shd w:fill="FFE6E6" w:val="clear"/>
      </w:pPr>
      <w:r>
        <w:rPr>
          <w:rFonts w:ascii="Consolas" w:hAnsi="Consolas"/>
          <w:color w:val="1E1E1E"/>
          <w:sz w:val="18"/>
        </w:rPr>
        <w:t>public function store(StoreRequest $request)  // ← Wrong: App\Http\Requests\...</w:t>
        <w:br/>
        <w:t>{</w:t>
        <w:br/>
        <w:t xml:space="preserve">    $validated = $request-&gt;validated();</w:t>
        <w:br/>
        <w:t xml:space="preserve">    $data = array_merge($validated, $request-&gt;safe()-&gt;except('photo'));</w:t>
        <w:br/>
        <w:t xml:space="preserve">    $data['name'] = $data['first_name'] . ' ' . $data['last_name'];</w:t>
        <w:br/>
        <w:t xml:space="preserve">    $created = User::create($data);</w:t>
        <w:br/>
        <w:t xml:space="preserve">    if ($created) {</w:t>
        <w:br/>
        <w:t xml:space="preserve">        $this-&gt;uploadPhoto($request, $created, 'photo', "users");</w:t>
        <w:br/>
        <w:t xml:space="preserve">        Cache::tags(['users'])-&gt;flush();  // ← ERROR: File driver doesn't support tags!</w:t>
        <w:br/>
        <w:t xml:space="preserve">        return $request-&gt;has('save_and_add')</w:t>
        <w:br/>
        <w:t xml:space="preserve">            ? redirect()-&gt;back()-&gt;withSuccess(...)</w:t>
        <w:br/>
        <w:t xml:space="preserve">            : redirect()-&gt;route('dashboard.core.users.index')-&gt;withSuccess(...);</w:t>
        <w:br/>
        <w:t xml:space="preserve">    }</w:t>
        <w:br/>
        <w:t xml:space="preserve">    return redirect()-&gt;route('dashboard.core.users.index')-&gt;withError(...);</w:t>
        <w:br/>
        <w:t>}</w:t>
      </w:r>
    </w:p>
    <w:p>
      <w:r>
        <w:rPr>
          <w:b/>
          <w:color w:val="006600"/>
          <w:sz w:val="22"/>
        </w:rPr>
        <w:t>✅ New Code (Fixed):</w:t>
      </w:r>
    </w:p>
    <w:p>
      <w:pPr>
        <w:spacing w:before="80" w:after="80"/>
        <w:shd w:fill="E6FFE6" w:val="clear"/>
      </w:pPr>
      <w:r>
        <w:rPr>
          <w:rFonts w:ascii="Consolas" w:hAnsi="Consolas"/>
          <w:color w:val="1E1E1E"/>
          <w:sz w:val="18"/>
        </w:rPr>
        <w:t>public function store(StoreRequest $request)  // ← Fixed: Modules\Core\Http\Requests\...</w:t>
        <w:br/>
        <w:t>{</w:t>
        <w:br/>
        <w:t xml:space="preserve">    $validated = $request-&gt;validated();</w:t>
        <w:br/>
        <w:t xml:space="preserve">    $data = array_merge($validated, $request-&gt;safe()-&gt;except('photo'));</w:t>
        <w:br/>
        <w:t xml:space="preserve">    $data['name'] = $data['first_name'] . ' ' . $data['last_name'];</w:t>
        <w:br/>
        <w:t xml:space="preserve">    $created = User::create($data);</w:t>
        <w:br/>
        <w:t xml:space="preserve">    if ($created) {</w:t>
        <w:br/>
        <w:t xml:space="preserve">        $this-&gt;uploadPhoto($request, $created, 'photo', "users");</w:t>
        <w:br/>
        <w:t xml:space="preserve">        // Cache::tags() removed — not needed, file driver doesn't support tags</w:t>
        <w:br/>
        <w:t xml:space="preserve">        return $request-&gt;has('save_and_add')</w:t>
        <w:br/>
        <w:t xml:space="preserve">            ? redirect()-&gt;back()-&gt;withSuccess(...)</w:t>
        <w:br/>
        <w:t xml:space="preserve">            : redirect()-&gt;route('dashboard.core.users.index')-&gt;withSuccess(...);</w:t>
        <w:br/>
        <w:t xml:space="preserve">    }</w:t>
        <w:br/>
        <w:t xml:space="preserve">    return redirect()-&gt;route('dashboard.core.users.index')-&gt;withError(...);</w:t>
        <w:br/>
        <w:t>}</w:t>
      </w:r>
    </w:p>
    <w:p>
      <w:pPr>
        <w:pStyle w:val="Heading3"/>
      </w:pPr>
      <w:r>
        <w:rPr>
          <w:color w:val="003366"/>
        </w:rPr>
        <w:t>Method: update()</w:t>
      </w:r>
    </w:p>
    <w:p>
      <w:r>
        <w:rPr>
          <w:b/>
          <w:color w:val="990000"/>
          <w:sz w:val="22"/>
        </w:rPr>
        <w:t>❌ Old Code (Problematic):</w:t>
      </w:r>
    </w:p>
    <w:p>
      <w:pPr>
        <w:spacing w:before="80" w:after="80"/>
        <w:shd w:fill="FFE6E6" w:val="clear"/>
      </w:pPr>
      <w:r>
        <w:rPr>
          <w:rFonts w:ascii="Consolas" w:hAnsi="Consolas"/>
          <w:color w:val="1E1E1E"/>
          <w:sz w:val="18"/>
        </w:rPr>
        <w:t>public function update(UpdateRequest $request, $id)  // ← Wrong namespace</w:t>
        <w:br/>
        <w:t>{</w:t>
        <w:br/>
        <w:t xml:space="preserve">    $user = User::find($id);</w:t>
        <w:br/>
        <w:t xml:space="preserve">    if (!$user) return redirect()-&gt;back()-&gt;withError(...);</w:t>
        <w:br/>
        <w:t xml:space="preserve">    $validated = $request-&gt;validated();</w:t>
        <w:br/>
        <w:t xml:space="preserve">    $data = array_merge($validated, $request-&gt;safe()-&gt;except('photo'));</w:t>
        <w:br/>
        <w:t xml:space="preserve">    $data['name'] = ($data['first_name'] ?? $user-&gt;first_name) . ' ' . ($data['last_name'] ?? $user-&gt;last_name);</w:t>
        <w:br/>
        <w:t xml:space="preserve">    if ($user-&gt;isDirty('email')) {</w:t>
        <w:br/>
        <w:t xml:space="preserve">        $user-&gt;email_verified_at = null;</w:t>
        <w:br/>
        <w:t xml:space="preserve">    }</w:t>
        <w:br/>
        <w:t xml:space="preserve">    $updated = $user-&gt;update($request-&gt;all());</w:t>
        <w:br/>
        <w:t xml:space="preserve">    if ($request-&gt;has('photo')) {</w:t>
        <w:br/>
        <w:t xml:space="preserve">        $this-&gt;uploadPhoto($request, $user, 'photo', "users");</w:t>
        <w:br/>
        <w:t xml:space="preserve">    }</w:t>
        <w:br/>
        <w:t xml:space="preserve">    Cache::tags(['users'])-&gt;flush();  // ← ERROR: Crashes here!</w:t>
        <w:br/>
        <w:t xml:space="preserve">    return $updated</w:t>
        <w:br/>
        <w:t xml:space="preserve">        ? redirect()-&gt;route('dashboard.core.users.index')-&gt;withSuccess(...)</w:t>
        <w:br/>
        <w:t xml:space="preserve">        : redirect()-&gt;back()-&gt;withError(...);</w:t>
        <w:br/>
        <w:t>}</w:t>
      </w:r>
    </w:p>
    <w:p>
      <w:r>
        <w:rPr>
          <w:b/>
          <w:color w:val="006600"/>
          <w:sz w:val="22"/>
        </w:rPr>
        <w:t>✅ New Code (Fixed):</w:t>
      </w:r>
    </w:p>
    <w:p>
      <w:pPr>
        <w:spacing w:before="80" w:after="80"/>
        <w:shd w:fill="E6FFE6" w:val="clear"/>
      </w:pPr>
      <w:r>
        <w:rPr>
          <w:rFonts w:ascii="Consolas" w:hAnsi="Consolas"/>
          <w:color w:val="1E1E1E"/>
          <w:sz w:val="18"/>
        </w:rPr>
        <w:t>public function update(UpdateRequest $request, $id)  // ← Fixed namespace</w:t>
        <w:br/>
        <w:t>{</w:t>
        <w:br/>
        <w:t xml:space="preserve">    $user = User::find($id);</w:t>
        <w:br/>
        <w:t xml:space="preserve">    if (!$user) return redirect()-&gt;back()-&gt;withError(...);</w:t>
        <w:br/>
        <w:t xml:space="preserve">    $validated = $request-&gt;validated();</w:t>
        <w:br/>
        <w:t xml:space="preserve">    $data = array_merge($validated, $request-&gt;safe()-&gt;except('photo'));</w:t>
        <w:br/>
        <w:t xml:space="preserve">    $data['name'] = ($data['first_name'] ?? $user-&gt;first_name) . ' ' . ($data['last_name'] ?? $user-&gt;last_name);</w:t>
        <w:br/>
        <w:t xml:space="preserve">    if ($user-&gt;isDirty('email')) {</w:t>
        <w:br/>
        <w:t xml:space="preserve">        $user-&gt;email_verified_at = null;</w:t>
        <w:br/>
        <w:t xml:space="preserve">    }</w:t>
        <w:br/>
        <w:t xml:space="preserve">    $updated = $user-&gt;update($request-&gt;all());</w:t>
        <w:br/>
        <w:t xml:space="preserve">    if ($request-&gt;has('photo')) {</w:t>
        <w:br/>
        <w:t xml:space="preserve">        $this-&gt;uploadPhoto($request, $user, 'photo', "users");</w:t>
        <w:br/>
        <w:t xml:space="preserve">    }</w:t>
        <w:br/>
        <w:t xml:space="preserve">    // Cache::tags() removed — file cache driver doesn't support tags</w:t>
        <w:br/>
        <w:t xml:space="preserve">    return $updated</w:t>
        <w:br/>
        <w:t xml:space="preserve">        ? redirect()-&gt;route('dashboard.core.users.index')-&gt;withSuccess(...)</w:t>
        <w:br/>
        <w:t xml:space="preserve">        : redirect()-&gt;back()-&gt;withError(...);</w:t>
        <w:br/>
        <w:t>}</w:t>
      </w:r>
    </w:p>
    <w:p>
      <w:pPr>
        <w:pStyle w:val="Heading3"/>
      </w:pPr>
      <w:r>
        <w:rPr>
          <w:color w:val="003366"/>
        </w:rPr>
        <w:t>Method: destroy()</w:t>
      </w:r>
    </w:p>
    <w:p>
      <w:r>
        <w:rPr>
          <w:b/>
          <w:color w:val="990000"/>
          <w:sz w:val="22"/>
        </w:rPr>
        <w:t>❌ Old Code:</w:t>
      </w:r>
    </w:p>
    <w:p>
      <w:pPr>
        <w:spacing w:before="80" w:after="80"/>
        <w:shd w:fill="FFE6E6" w:val="clear"/>
      </w:pPr>
      <w:r>
        <w:rPr>
          <w:rFonts w:ascii="Consolas" w:hAnsi="Consolas"/>
          <w:color w:val="1E1E1E"/>
          <w:sz w:val="18"/>
        </w:rPr>
        <w:t>if ($deleted) {</w:t>
        <w:br/>
        <w:t xml:space="preserve">    $this-&gt;deletePhoto($user, 'photo');</w:t>
        <w:br/>
        <w:t xml:space="preserve">    Cache::tags(['users'])-&gt;flush();  // ← ERROR: Not supported!</w:t>
        <w:br/>
        <w:t xml:space="preserve">    return redirect()-&gt;back()-&gt;withSuccess(...);</w:t>
        <w:br/>
        <w:t>}</w:t>
      </w:r>
    </w:p>
    <w:p>
      <w:r>
        <w:rPr>
          <w:b/>
          <w:color w:val="006600"/>
          <w:sz w:val="22"/>
        </w:rPr>
        <w:t>✅ New Code:</w:t>
      </w:r>
    </w:p>
    <w:p>
      <w:pPr>
        <w:spacing w:before="80" w:after="80"/>
        <w:shd w:fill="E6FFE6" w:val="clear"/>
      </w:pPr>
      <w:r>
        <w:rPr>
          <w:rFonts w:ascii="Consolas" w:hAnsi="Consolas"/>
          <w:color w:val="1E1E1E"/>
          <w:sz w:val="18"/>
        </w:rPr>
        <w:t>if ($deleted) {</w:t>
        <w:br/>
        <w:t xml:space="preserve">    $this-&gt;deletePhoto($user, 'photo');</w:t>
        <w:br/>
        <w:t xml:space="preserve">    // Cache::tags() removed</w:t>
        <w:br/>
        <w:t xml:space="preserve">    return redirect()-&gt;back()-&gt;withSuccess(...);</w:t>
        <w:br/>
        <w:t>}</w:t>
      </w:r>
    </w:p>
    <w:p>
      <w:pPr>
        <w:pStyle w:val="Heading2"/>
      </w:pPr>
      <w:r>
        <w:rPr>
          <w:color w:val="003366"/>
        </w:rPr>
        <w:t>📝 Other Affected Files (Same Fix Applied)</w:t>
      </w:r>
    </w:p>
    <w:p>
      <w:r>
        <w:rPr>
          <w:b w:val="0"/>
          <w:sz w:val="22"/>
        </w:rPr>
        <w:t>The same Cache::tags() issue was found and fixed in these Livewire components:</w:t>
      </w:r>
    </w:p>
    <w:tbl>
      <w:tblPr>
        <w:tblStyle w:val="LightGrid-Accent1"/>
        <w:tblW w:type="auto" w:w="0"/>
        <w:tblLook w:firstColumn="1" w:firstRow="1" w:lastColumn="0" w:lastRow="0" w:noHBand="0" w:noVBand="1" w:val="04A0"/>
      </w:tblPr>
      <w:tblGrid>
        <w:gridCol w:w="4713"/>
        <w:gridCol w:w="4713"/>
        <w:gridCol w:w="4713"/>
      </w:tblGrid>
      <w:tr>
        <w:tc>
          <w:tcPr>
            <w:tcW w:type="dxa" w:w="4713"/>
          </w:tcPr>
          <w:p>
            <w:r>
              <w:rPr>
                <w:b/>
                <w:sz w:val="20"/>
              </w:rPr>
              <w:t>File Path</w:t>
            </w:r>
          </w:p>
        </w:tc>
        <w:tc>
          <w:tcPr>
            <w:tcW w:type="dxa" w:w="4713"/>
          </w:tcPr>
          <w:p>
            <w:r>
              <w:rPr>
                <w:b/>
                <w:sz w:val="20"/>
              </w:rPr>
              <w:t>Method</w:t>
            </w:r>
          </w:p>
        </w:tc>
        <w:tc>
          <w:tcPr>
            <w:tcW w:type="dxa" w:w="4713"/>
          </w:tcPr>
          <w:p>
            <w:r>
              <w:rPr>
                <w:b/>
                <w:sz w:val="20"/>
              </w:rPr>
              <w:t>Change</w:t>
            </w:r>
          </w:p>
        </w:tc>
      </w:tr>
      <w:tr>
        <w:tc>
          <w:tcPr>
            <w:tcW w:type="dxa" w:w="4713"/>
          </w:tcPr>
          <w:p>
            <w:r>
              <w:rPr>
                <w:sz w:val="18"/>
              </w:rPr>
              <w:t>Modules/Core/Livewire/Users.php</w:t>
            </w:r>
          </w:p>
        </w:tc>
        <w:tc>
          <w:tcPr>
            <w:tcW w:type="dxa" w:w="4713"/>
          </w:tcPr>
          <w:p>
            <w:r>
              <w:rPr>
                <w:sz w:val="18"/>
              </w:rPr>
              <w:t>destroy()</w:t>
            </w:r>
          </w:p>
        </w:tc>
        <w:tc>
          <w:tcPr>
            <w:tcW w:type="dxa" w:w="4713"/>
          </w:tcPr>
          <w:p>
            <w:r>
              <w:rPr>
                <w:color w:val="990000"/>
                <w:sz w:val="18"/>
              </w:rPr>
              <w:t>Removed Cache::tags(['users'])-&gt;flush()</w:t>
            </w:r>
          </w:p>
        </w:tc>
      </w:tr>
      <w:tr>
        <w:tc>
          <w:tcPr>
            <w:tcW w:type="dxa" w:w="4713"/>
          </w:tcPr>
          <w:p>
            <w:r>
              <w:rPr>
                <w:sz w:val="18"/>
              </w:rPr>
              <w:t>Modules/Core/Livewire/Users.php</w:t>
            </w:r>
          </w:p>
        </w:tc>
        <w:tc>
          <w:tcPr>
            <w:tcW w:type="dxa" w:w="4713"/>
          </w:tcPr>
          <w:p>
            <w:r>
              <w:rPr>
                <w:sz w:val="18"/>
              </w:rPr>
              <w:t>forceDelete()</w:t>
            </w:r>
          </w:p>
        </w:tc>
        <w:tc>
          <w:tcPr>
            <w:tcW w:type="dxa" w:w="4713"/>
          </w:tcPr>
          <w:p>
            <w:r>
              <w:rPr>
                <w:color w:val="990000"/>
                <w:sz w:val="18"/>
              </w:rPr>
              <w:t>Removed Cache::tags(['users'])-&gt;flush()</w:t>
            </w:r>
          </w:p>
        </w:tc>
      </w:tr>
      <w:tr>
        <w:tc>
          <w:tcPr>
            <w:tcW w:type="dxa" w:w="4713"/>
          </w:tcPr>
          <w:p>
            <w:r>
              <w:rPr>
                <w:sz w:val="18"/>
              </w:rPr>
              <w:t>Modules/TravelDocuments/Livewire/TravelPasses.php</w:t>
            </w:r>
          </w:p>
        </w:tc>
        <w:tc>
          <w:tcPr>
            <w:tcW w:type="dxa" w:w="4713"/>
          </w:tcPr>
          <w:p>
            <w:r>
              <w:rPr>
                <w:sz w:val="18"/>
              </w:rPr>
              <w:t>destroy()</w:t>
            </w:r>
          </w:p>
        </w:tc>
        <w:tc>
          <w:tcPr>
            <w:tcW w:type="dxa" w:w="4713"/>
          </w:tcPr>
          <w:p>
            <w:r>
              <w:rPr>
                <w:color w:val="990000"/>
                <w:sz w:val="18"/>
              </w:rPr>
              <w:t>Removed Cache::tags(['travel-pass'])-&gt;flush()</w:t>
            </w:r>
          </w:p>
        </w:tc>
      </w:tr>
      <w:tr>
        <w:tc>
          <w:tcPr>
            <w:tcW w:type="dxa" w:w="4713"/>
          </w:tcPr>
          <w:p>
            <w:r>
              <w:rPr>
                <w:sz w:val="18"/>
              </w:rPr>
              <w:t>Modules/TravelDocuments/Livewire/VisaRequirements.php</w:t>
            </w:r>
          </w:p>
        </w:tc>
        <w:tc>
          <w:tcPr>
            <w:tcW w:type="dxa" w:w="4713"/>
          </w:tcPr>
          <w:p>
            <w:r>
              <w:rPr>
                <w:sz w:val="18"/>
              </w:rPr>
              <w:t>destroy()</w:t>
            </w:r>
          </w:p>
        </w:tc>
        <w:tc>
          <w:tcPr>
            <w:tcW w:type="dxa" w:w="4713"/>
          </w:tcPr>
          <w:p>
            <w:r>
              <w:rPr>
                <w:color w:val="990000"/>
                <w:sz w:val="18"/>
              </w:rPr>
              <w:t>Removed Cache::tags(['visa-requirements'])-&gt;flush()</w:t>
            </w:r>
          </w:p>
        </w:tc>
      </w:tr>
    </w:tbl>
    <w:p>
      <w:pPr>
        <w:pStyle w:val="Heading2"/>
      </w:pPr>
      <w:r>
        <w:rPr>
          <w:color w:val="003366"/>
        </w:rPr>
        <w:t>⚖️ Analysis: Old Code vs New Code</w:t>
      </w:r>
    </w:p>
    <w:p>
      <w:r>
        <w:rPr>
          <w:b/>
          <w:color w:val="990000"/>
          <w:sz w:val="24"/>
        </w:rPr>
        <w:t>❌ Drawbacks of Old Code:</w:t>
      </w:r>
    </w:p>
    <w:p>
      <w:pPr>
        <w:pStyle w:val="ListBullet"/>
      </w:pPr>
      <w:r>
        <w:rPr>
          <w:b/>
        </w:rPr>
        <w:t>Critical Bug:</w:t>
      </w:r>
      <w:r>
        <w:t xml:space="preserve"> Causes a 500 Internal Server Error on every save, update, and delete operation</w:t>
      </w:r>
    </w:p>
    <w:p>
      <w:pPr>
        <w:pStyle w:val="ListBullet"/>
      </w:pPr>
      <w:r>
        <w:rPr>
          <w:b/>
        </w:rPr>
        <w:t>Incompatible Driver:</w:t>
      </w:r>
      <w:r>
        <w:t xml:space="preserve"> Cache::tags() requires Redis or Memcached but project uses file-based cache</w:t>
      </w:r>
    </w:p>
    <w:p>
      <w:pPr>
        <w:pStyle w:val="ListBullet"/>
      </w:pPr>
      <w:r>
        <w:rPr>
          <w:b/>
        </w:rPr>
        <w:t>Wrong Namespace:</w:t>
      </w:r>
      <w:r>
        <w:t xml:space="preserve"> Wrong namespace imports (App\Http\Requests\User\...) cause ReflectionException</w:t>
      </w:r>
    </w:p>
    <w:p>
      <w:pPr>
        <w:pStyle w:val="ListBullet"/>
      </w:pPr>
      <w:r>
        <w:rPr>
          <w:b/>
        </w:rPr>
        <w:t>Complete Feature Failure:</w:t>
      </w:r>
      <w:r>
        <w:t xml:space="preserve"> Users cannot update their profiles, photos, or any data</w:t>
      </w:r>
    </w:p>
    <w:p>
      <w:pPr>
        <w:pStyle w:val="ListBullet"/>
      </w:pPr>
      <w:r>
        <w:rPr>
          <w:b/>
        </w:rPr>
        <w:t>Unnecessary Complexity:</w:t>
      </w:r>
      <w:r>
        <w:t xml:space="preserve"> The caching was not even necessary since there is no query-level caching in place</w:t>
      </w:r>
    </w:p>
    <w:p>
      <w:r>
        <w:rPr>
          <w:b/>
          <w:color w:val="006600"/>
          <w:sz w:val="24"/>
        </w:rPr>
        <w:t>✅ Benefits of New Code:</w:t>
      </w:r>
    </w:p>
    <w:p>
      <w:pPr>
        <w:pStyle w:val="ListBullet"/>
      </w:pPr>
      <w:r>
        <w:rPr>
          <w:b/>
        </w:rPr>
        <w:t>Fully Functional:</w:t>
      </w:r>
      <w:r>
        <w:t xml:space="preserve"> All user CRUD operations (Create, Read, Update, Delete) now work without errors</w:t>
      </w:r>
    </w:p>
    <w:p>
      <w:pPr>
        <w:pStyle w:val="ListBullet"/>
      </w:pPr>
      <w:r>
        <w:rPr>
          <w:b/>
        </w:rPr>
        <w:t>Correct Namespaces:</w:t>
      </w:r>
      <w:r>
        <w:t xml:space="preserve"> Uses Modules\Core\Http\Requests\User\... which is the actual location of the classes</w:t>
      </w:r>
    </w:p>
    <w:p>
      <w:pPr>
        <w:pStyle w:val="ListBullet"/>
      </w:pPr>
      <w:r>
        <w:rPr>
          <w:b/>
        </w:rPr>
        <w:t>No Overhead:</w:t>
      </w:r>
      <w:r>
        <w:t xml:space="preserve"> No unnecessary cache operations that add latency without benefit</w:t>
      </w:r>
    </w:p>
    <w:p>
      <w:pPr>
        <w:pStyle w:val="ListBullet"/>
      </w:pPr>
      <w:r>
        <w:rPr>
          <w:b/>
        </w:rPr>
        <w:t>Driver Agnostic:</w:t>
      </w:r>
      <w:r>
        <w:t xml:space="preserve"> Works with any cache driver (file, database, redis, memcached)</w:t>
      </w:r>
    </w:p>
    <w:p>
      <w:pPr>
        <w:pStyle w:val="ListBullet"/>
      </w:pPr>
      <w:r>
        <w:rPr>
          <w:b/>
        </w:rPr>
        <w:t>Photo Upload Works:</w:t>
      </w:r>
      <w:r>
        <w:t xml:space="preserve"> User photo uploads now work and display immediately after saving</w:t>
      </w:r>
    </w:p>
    <w:p>
      <w:pPr>
        <w:pStyle w:val="Heading2"/>
      </w:pPr>
      <w:r>
        <w:rPr>
          <w:color w:val="003366"/>
        </w:rPr>
        <w:t>💡 Recommendation for Future</w:t>
      </w:r>
    </w:p>
    <w:p>
      <w:r>
        <w:rPr>
          <w:b w:val="0"/>
          <w:sz w:val="22"/>
        </w:rPr>
        <w:t>If cache tagging is needed in the future, the project should:</w:t>
      </w:r>
    </w:p>
    <w:p>
      <w:pPr>
        <w:pStyle w:val="ListBullet"/>
      </w:pPr>
      <w:r>
        <w:rPr>
          <w:b/>
        </w:rPr>
        <w:t>Option 1:</w:t>
      </w:r>
      <w:r>
        <w:t xml:space="preserve"> Switch to Redis or Memcached as the cache driver in .env (CACHE_DRIVER=redis)</w:t>
      </w:r>
    </w:p>
    <w:p>
      <w:pPr>
        <w:pStyle w:val="ListBullet"/>
      </w:pPr>
      <w:r>
        <w:rPr>
          <w:b/>
        </w:rPr>
        <w:t>Option 2:</w:t>
      </w:r>
      <w:r>
        <w:t xml:space="preserve"> Use Cache::forget('specific_key') instead of Cache::tags() for per-key invalidation</w:t>
      </w:r>
    </w:p>
    <w:p>
      <w:pPr>
        <w:pStyle w:val="ListBullet"/>
      </w:pPr>
      <w:r>
        <w:rPr>
          <w:b/>
        </w:rPr>
        <w:t>Option 3:</w:t>
      </w:r>
      <w:r>
        <w:t xml:space="preserve"> Wrap Cache::tags() calls in a try-catch or check the cache driver before calling</w:t>
      </w:r>
    </w:p>
    <w:p>
      <w:r>
        <w:rPr>
          <w:rFonts w:ascii="Consolas" w:hAnsi="Consolas"/>
          <w:color w:val="646464"/>
          <w:sz w:val="18"/>
        </w:rPr>
        <w:br/>
        <w:t># Example safe cache helper:</w:t>
      </w:r>
    </w:p>
    <w:p>
      <w:pPr>
        <w:spacing w:before="80" w:after="80"/>
        <w:shd w:fill="F0F8FF" w:val="clear"/>
      </w:pPr>
      <w:r>
        <w:rPr>
          <w:rFonts w:ascii="Consolas" w:hAnsi="Consolas"/>
          <w:color w:val="1E1E1E"/>
          <w:sz w:val="18"/>
        </w:rPr>
        <w:t>// Safe way to use cache tags (if ever needed):</w:t>
        <w:br/>
        <w:t>if (in_array(config('cache.default'), ['redis', 'memcached'])) {</w:t>
        <w:br/>
        <w:t xml:space="preserve">    Cache::tags(['users'])-&gt;flush();</w:t>
        <w:br/>
        <w:t>}</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